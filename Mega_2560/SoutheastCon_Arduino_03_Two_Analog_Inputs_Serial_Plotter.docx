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5F9357" w14:textId="197D6EFC" w:rsidR="002F5227" w:rsidRDefault="002F5227" w:rsidP="002F5227">
      <w:pPr>
        <w:pStyle w:val="Title"/>
      </w:pPr>
      <w:r>
        <w:t>Arduino 3 — Two Analog Inputs and Serial Plotter</w:t>
      </w:r>
    </w:p>
    <w:p w14:paraId="79A46185" w14:textId="77777777" w:rsidR="002F5227" w:rsidRDefault="002F5227" w:rsidP="002F5227">
      <w:pPr>
        <w:pStyle w:val="Subtitle"/>
        <w:spacing w:line="240" w:lineRule="auto"/>
      </w:pPr>
      <w:r>
        <w:rPr>
          <w:rFonts w:ascii="Calibri" w:hAnsi="Calibri" w:cs="Calibri"/>
          <w:i w:val="0"/>
        </w:rPr>
        <w:t>Tutorial Group: Arduino</w:t>
      </w:r>
    </w:p>
    <w:p w14:paraId="23300EF2" w14:textId="77777777" w:rsidR="001E5426" w:rsidRDefault="00000000">
      <w:pPr>
        <w:pStyle w:val="Heading1"/>
        <w:spacing w:line="240" w:lineRule="auto"/>
      </w:pPr>
      <w:r>
        <w:rPr>
          <w:rFonts w:ascii="Calibri" w:hAnsi="Calibri" w:cs="Calibri"/>
        </w:rPr>
        <w:t>Goal</w:t>
      </w:r>
    </w:p>
    <w:p w14:paraId="05BA17F5" w14:textId="453BB7A4" w:rsidR="001E5426" w:rsidRDefault="00000000">
      <w:pPr>
        <w:spacing w:line="240" w:lineRule="auto"/>
      </w:pPr>
      <w:r>
        <w:t xml:space="preserve">Extend the program from </w:t>
      </w:r>
      <w:r w:rsidRPr="00611FE3">
        <w:rPr>
          <w:i/>
          <w:iCs/>
        </w:rPr>
        <w:t>Arduino</w:t>
      </w:r>
      <w:r w:rsidR="00A91670">
        <w:rPr>
          <w:i/>
          <w:iCs/>
        </w:rPr>
        <w:t xml:space="preserve"> </w:t>
      </w:r>
      <w:proofErr w:type="spellStart"/>
      <w:r w:rsidRPr="00611FE3">
        <w:rPr>
          <w:i/>
          <w:iCs/>
        </w:rPr>
        <w:t>Analog</w:t>
      </w:r>
      <w:r>
        <w:rPr>
          <w:i/>
          <w:iCs/>
        </w:rPr>
        <w:t>_Input_Serial_Output</w:t>
      </w:r>
      <w:proofErr w:type="spellEnd"/>
      <w:r>
        <w:t xml:space="preserve"> to read two analog </w:t>
      </w:r>
      <w:r w:rsidR="00C365E9">
        <w:t xml:space="preserve">light </w:t>
      </w:r>
      <w:r>
        <w:t>sensors—a photoresistor and an IR phototransistor—and visualize both signals in real time using the Arduino IDE’s Serial Plotter.</w:t>
      </w:r>
    </w:p>
    <w:p w14:paraId="4F35D4C4" w14:textId="77777777" w:rsidR="001E5426" w:rsidRDefault="00000000" w:rsidP="00044556">
      <w:pPr>
        <w:pStyle w:val="HeaderandFooter"/>
      </w:pPr>
      <w:r>
        <w:t>In this tutorial, you will replace the potentiometer with two light-sensitive inputs. The Arduino will read the photoresistor on A0 and the IR phototransistor on A1, calculate both voltages, and send them to the Serial Plotter.</w:t>
      </w:r>
    </w:p>
    <w:p w14:paraId="5F3036F9" w14:textId="77777777" w:rsidR="001E5426" w:rsidRDefault="00000000">
      <w:pPr>
        <w:spacing w:line="240" w:lineRule="auto"/>
      </w:pPr>
      <w:r>
        <w:t>Learning objectives:</w:t>
      </w:r>
    </w:p>
    <w:p w14:paraId="57B9CB24" w14:textId="77777777" w:rsidR="001E5426" w:rsidRDefault="00000000">
      <w:pPr>
        <w:numPr>
          <w:ilvl w:val="0"/>
          <w:numId w:val="1"/>
        </w:numPr>
        <w:spacing w:line="240" w:lineRule="auto"/>
      </w:pPr>
      <w:r>
        <w:t>Send numerical data to the Serial Plotter.</w:t>
      </w:r>
    </w:p>
    <w:p w14:paraId="0DB3185F" w14:textId="77777777" w:rsidR="001E5426" w:rsidRDefault="00000000">
      <w:pPr>
        <w:numPr>
          <w:ilvl w:val="0"/>
          <w:numId w:val="1"/>
        </w:numPr>
        <w:spacing w:line="240" w:lineRule="auto"/>
      </w:pPr>
      <w:r>
        <w:t>Display the photoresistor and IR phototransistor voltages rather than the raw ADC values.</w:t>
      </w:r>
    </w:p>
    <w:p w14:paraId="2ABAA464" w14:textId="77777777" w:rsidR="001E5426" w:rsidRDefault="00000000">
      <w:pPr>
        <w:numPr>
          <w:ilvl w:val="0"/>
          <w:numId w:val="1"/>
        </w:numPr>
        <w:spacing w:line="240" w:lineRule="auto"/>
      </w:pPr>
      <w:r>
        <w:t>Observe two analog signals changing in real time.</w:t>
      </w:r>
    </w:p>
    <w:p w14:paraId="55416CCA" w14:textId="77777777" w:rsidR="001E5426" w:rsidRDefault="00000000">
      <w:pPr>
        <w:numPr>
          <w:ilvl w:val="0"/>
          <w:numId w:val="1"/>
        </w:numPr>
        <w:spacing w:line="240" w:lineRule="auto"/>
      </w:pPr>
      <w:bookmarkStart w:id="0" w:name="goal"/>
      <w:bookmarkStart w:id="1" w:name="X1af5daa0c886de3b4198be7469f76233d4b482b"/>
      <w:r>
        <w:t>Recognize the relationship between light level and the data being measured by the Arduino.</w:t>
      </w:r>
      <w:bookmarkEnd w:id="0"/>
      <w:bookmarkEnd w:id="1"/>
    </w:p>
    <w:p w14:paraId="49F760C4" w14:textId="77777777" w:rsidR="001E5426" w:rsidRDefault="00000000">
      <w:pPr>
        <w:pStyle w:val="Heading1"/>
        <w:spacing w:line="240" w:lineRule="auto"/>
      </w:pPr>
      <w:r>
        <w:rPr>
          <w:rFonts w:ascii="Calibri" w:hAnsi="Calibri" w:cs="Calibri"/>
        </w:rPr>
        <w:t>What You Need</w:t>
      </w:r>
    </w:p>
    <w:p w14:paraId="324821CF" w14:textId="77777777" w:rsidR="001E5426" w:rsidRDefault="00000000">
      <w:pPr>
        <w:pStyle w:val="ListBullet"/>
        <w:spacing w:after="0" w:line="240" w:lineRule="auto"/>
      </w:pPr>
      <w:r>
        <w:t>Arduino Mega 2560</w:t>
      </w:r>
    </w:p>
    <w:p w14:paraId="1445DD8A" w14:textId="77777777" w:rsidR="001E5426" w:rsidRDefault="00000000">
      <w:pPr>
        <w:pStyle w:val="ListBullet"/>
        <w:spacing w:after="0" w:line="240" w:lineRule="auto"/>
      </w:pPr>
      <w:r>
        <w:t>USB cable</w:t>
      </w:r>
    </w:p>
    <w:p w14:paraId="5750BAB8" w14:textId="77777777" w:rsidR="001E5426" w:rsidRDefault="00000000">
      <w:pPr>
        <w:pStyle w:val="ListBullet"/>
        <w:spacing w:after="0" w:line="240" w:lineRule="auto"/>
      </w:pPr>
      <w:r>
        <w:t>Computer with the Arduino IDE</w:t>
      </w:r>
    </w:p>
    <w:p w14:paraId="4F17F88A" w14:textId="77777777" w:rsidR="001E5426" w:rsidRDefault="00000000">
      <w:pPr>
        <w:pStyle w:val="ListBullet"/>
        <w:spacing w:after="0" w:line="240" w:lineRule="auto"/>
      </w:pPr>
      <w:r>
        <w:t>Breadboard and jumper wires</w:t>
      </w:r>
    </w:p>
    <w:p w14:paraId="65A69BD9" w14:textId="77777777" w:rsidR="001E5426" w:rsidRDefault="00000000">
      <w:pPr>
        <w:pStyle w:val="ListBullet"/>
        <w:spacing w:after="0" w:line="240" w:lineRule="auto"/>
      </w:pPr>
      <w:r>
        <w:t>Photoresistor (LDR)</w:t>
      </w:r>
    </w:p>
    <w:p w14:paraId="43B5CC3E" w14:textId="77777777" w:rsidR="001E5426" w:rsidRDefault="00000000">
      <w:pPr>
        <w:pStyle w:val="ListBullet"/>
        <w:spacing w:after="0" w:line="240" w:lineRule="auto"/>
      </w:pPr>
      <w:r>
        <w:t>IR phototransistor</w:t>
      </w:r>
    </w:p>
    <w:p w14:paraId="30693C64" w14:textId="77777777" w:rsidR="001E5426" w:rsidRDefault="00000000">
      <w:pPr>
        <w:pStyle w:val="ListBullet"/>
        <w:spacing w:after="0" w:line="240" w:lineRule="auto"/>
      </w:pPr>
      <w:r>
        <w:t>Two 10 kΩ resistors</w:t>
      </w:r>
    </w:p>
    <w:p w14:paraId="503EA850" w14:textId="77777777" w:rsidR="001E5426" w:rsidRDefault="00000000">
      <w:pPr>
        <w:pStyle w:val="Heading2"/>
        <w:spacing w:line="240" w:lineRule="auto"/>
      </w:pPr>
      <w:r>
        <w:rPr>
          <w:rFonts w:ascii="Calibri" w:hAnsi="Calibri" w:cs="Calibri"/>
        </w:rPr>
        <w:t>Part 1 — Read Two Analog Sensors</w:t>
      </w:r>
    </w:p>
    <w:p w14:paraId="0ECBD2B1" w14:textId="5497ECF0" w:rsidR="001E5426" w:rsidRDefault="00000000">
      <w:pPr>
        <w:spacing w:line="240" w:lineRule="auto"/>
      </w:pPr>
      <w:r>
        <w:t xml:space="preserve">Start with the analog-reading program from </w:t>
      </w:r>
      <w:r>
        <w:rPr>
          <w:i/>
          <w:iCs/>
        </w:rPr>
        <w:t>Arduino</w:t>
      </w:r>
      <w:r w:rsidR="00A91670">
        <w:rPr>
          <w:i/>
          <w:iCs/>
        </w:rPr>
        <w:t xml:space="preserve"> </w:t>
      </w:r>
      <w:proofErr w:type="spellStart"/>
      <w:r>
        <w:rPr>
          <w:i/>
          <w:iCs/>
        </w:rPr>
        <w:t>Analog_Input_Serial_Output</w:t>
      </w:r>
      <w:proofErr w:type="spellEnd"/>
      <w:r>
        <w:t>.</w:t>
      </w:r>
    </w:p>
    <w:p w14:paraId="3C5E8AAC" w14:textId="77777777" w:rsidR="001E5426" w:rsidRDefault="00000000">
      <w:pPr>
        <w:spacing w:line="240" w:lineRule="auto"/>
      </w:pPr>
      <w:r>
        <w:t>Your program should:</w:t>
      </w:r>
    </w:p>
    <w:p w14:paraId="11FAAF12" w14:textId="77777777" w:rsidR="001E5426" w:rsidRDefault="00000000">
      <w:pPr>
        <w:numPr>
          <w:ilvl w:val="0"/>
          <w:numId w:val="1"/>
        </w:numPr>
        <w:spacing w:line="240" w:lineRule="auto"/>
      </w:pPr>
      <w:r>
        <w:t>Read A0 for the photoresistor.</w:t>
      </w:r>
    </w:p>
    <w:p w14:paraId="591AFD0F" w14:textId="77777777" w:rsidR="001E5426" w:rsidRDefault="00000000">
      <w:pPr>
        <w:numPr>
          <w:ilvl w:val="0"/>
          <w:numId w:val="1"/>
        </w:numPr>
        <w:spacing w:line="240" w:lineRule="auto"/>
      </w:pPr>
      <w:r>
        <w:t>Read A1 for the IR phototransistor.</w:t>
      </w:r>
    </w:p>
    <w:p w14:paraId="7B6B1923" w14:textId="77777777" w:rsidR="001E5426" w:rsidRDefault="00000000">
      <w:pPr>
        <w:numPr>
          <w:ilvl w:val="0"/>
          <w:numId w:val="1"/>
        </w:numPr>
        <w:spacing w:line="240" w:lineRule="auto"/>
      </w:pPr>
      <w:r>
        <w:t>Calculate and display the voltage for both inputs.</w:t>
      </w:r>
    </w:p>
    <w:p w14:paraId="56B05B1C" w14:textId="77777777" w:rsidR="001E5426" w:rsidRDefault="00000000">
      <w:pPr>
        <w:spacing w:line="240" w:lineRule="auto"/>
      </w:pPr>
      <w:r>
        <w:t>For this tutorial, plot the calculated voltages so the two sensor signals can be compared directly.</w:t>
      </w:r>
    </w:p>
    <w:p w14:paraId="46A423B4" w14:textId="77777777" w:rsidR="001E5426" w:rsidRDefault="00000000">
      <w:pPr>
        <w:spacing w:line="240" w:lineRule="auto"/>
      </w:pPr>
      <w:r>
        <w:t>As the light level changes, the sensor voltages should change. The exact voltage and direction depend on the sensor and lighting conditions.</w:t>
      </w:r>
    </w:p>
    <w:p w14:paraId="21FA84C3" w14:textId="3C4E1138" w:rsidR="001E5426" w:rsidRDefault="00000000">
      <w:pPr>
        <w:spacing w:line="240" w:lineRule="auto"/>
      </w:pPr>
      <w:r>
        <w:t xml:space="preserve">Build two simple </w:t>
      </w:r>
      <w:r w:rsidR="00A900A8">
        <w:t>light sensor</w:t>
      </w:r>
      <w:r>
        <w:t xml:space="preserve"> circuits</w:t>
      </w:r>
      <w:r w:rsidR="00A900A8">
        <w:t xml:space="preserve"> below:</w:t>
      </w:r>
    </w:p>
    <w:p w14:paraId="22C3F48C" w14:textId="77777777" w:rsidR="001E5426" w:rsidRDefault="001E5426">
      <w:pPr>
        <w:spacing w:line="240" w:lineRule="auto"/>
      </w:pPr>
    </w:p>
    <w:p w14:paraId="7DEE27F2" w14:textId="53CACFB0" w:rsidR="001E5426" w:rsidRDefault="00000000" w:rsidP="00E76E8D">
      <w:pPr>
        <w:spacing w:line="240" w:lineRule="auto"/>
        <w:jc w:val="center"/>
      </w:pPr>
      <w:r>
        <w:rPr>
          <w:noProof/>
        </w:rPr>
        <w:lastRenderedPageBreak/>
        <w:drawing>
          <wp:inline distT="0" distB="0" distL="0" distR="0" wp14:anchorId="4BEDE5D1" wp14:editId="4EEB19AE">
            <wp:extent cx="6095163" cy="2790825"/>
            <wp:effectExtent l="0" t="0" r="1270" b="0"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2659" cy="2858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47F7BEE" w14:textId="77777777" w:rsidR="001E5426" w:rsidRDefault="00000000">
      <w:pPr>
        <w:pStyle w:val="Heading2"/>
        <w:spacing w:line="240" w:lineRule="auto"/>
      </w:pPr>
      <w:r>
        <w:rPr>
          <w:rFonts w:ascii="Calibri" w:hAnsi="Calibri" w:cs="Calibri"/>
        </w:rPr>
        <w:t>Part 2 — Open the Serial Plotter</w:t>
      </w:r>
    </w:p>
    <w:p w14:paraId="19C22D9C" w14:textId="77777777" w:rsidR="001E5426" w:rsidRDefault="00000000">
      <w:pPr>
        <w:spacing w:line="240" w:lineRule="auto"/>
      </w:pPr>
      <w:r>
        <w:t xml:space="preserve">The Arduino IDE provides a </w:t>
      </w:r>
      <w:r>
        <w:rPr>
          <w:b/>
          <w:bCs/>
        </w:rPr>
        <w:t>Serial Plotter</w:t>
      </w:r>
      <w:r>
        <w:t xml:space="preserve"> that can display numerical data as a graph.</w:t>
      </w:r>
    </w:p>
    <w:p w14:paraId="495C6C79" w14:textId="77777777" w:rsidR="001E5426" w:rsidRDefault="00000000">
      <w:pPr>
        <w:spacing w:line="240" w:lineRule="auto"/>
      </w:pPr>
      <w:r>
        <w:t>Open:</w:t>
      </w:r>
    </w:p>
    <w:p w14:paraId="79BA3DA3" w14:textId="77777777" w:rsidR="001E5426" w:rsidRDefault="00000000">
      <w:pPr>
        <w:spacing w:line="240" w:lineRule="auto"/>
      </w:pPr>
      <w:r>
        <w:rPr>
          <w:b/>
          <w:bCs/>
        </w:rPr>
        <w:t>Tools → Serial Plotter</w:t>
      </w:r>
    </w:p>
    <w:p w14:paraId="78DB94B1" w14:textId="77777777" w:rsidR="001E5426" w:rsidRDefault="00000000">
      <w:pPr>
        <w:spacing w:line="240" w:lineRule="auto"/>
      </w:pPr>
      <w:r>
        <w:t>The Serial Plotter uses the same Serial connection as the Serial Monitor.</w:t>
      </w:r>
    </w:p>
    <w:p w14:paraId="1AE43B85" w14:textId="77777777" w:rsidR="001E5426" w:rsidRDefault="00000000">
      <w:pPr>
        <w:spacing w:line="240" w:lineRule="auto"/>
      </w:pPr>
      <w:r>
        <w:t>Close the Serial Monitor before opening the Serial Plotter if your version of the Arduino IDE does not allow both to use the Serial connection simultaneously.</w:t>
      </w:r>
    </w:p>
    <w:p w14:paraId="40CC227A" w14:textId="77777777" w:rsidR="001E5426" w:rsidRDefault="00000000">
      <w:pPr>
        <w:pStyle w:val="Heading2"/>
        <w:spacing w:line="240" w:lineRule="auto"/>
      </w:pPr>
      <w:r>
        <w:rPr>
          <w:rFonts w:ascii="Calibri" w:hAnsi="Calibri" w:cs="Calibri"/>
        </w:rPr>
        <w:t>Part 3 — Plot Both Sensor Voltages</w:t>
      </w:r>
    </w:p>
    <w:p w14:paraId="0A3C2E3D" w14:textId="77777777" w:rsidR="00F13F43" w:rsidRDefault="00F13F43" w:rsidP="00F13F43">
      <w:pPr>
        <w:spacing w:line="240" w:lineRule="auto"/>
      </w:pPr>
      <w:r>
        <w:t>Modify your program so that it sends both calculated voltages to the Serial Plotter as shown in this example:</w:t>
      </w:r>
    </w:p>
    <w:p w14:paraId="454A10B9" w14:textId="4163D34D" w:rsidR="001E5426" w:rsidRDefault="00FA7567">
      <w:pPr>
        <w:spacing w:line="240" w:lineRule="auto"/>
      </w:pPr>
      <w:bookmarkStart w:id="2" w:name="_Hlk241575933"/>
      <w:r>
        <w:rPr>
          <w:noProof/>
        </w:rPr>
        <mc:AlternateContent>
          <mc:Choice Requires="wps">
            <w:drawing>
              <wp:inline distT="0" distB="0" distL="0" distR="0" wp14:anchorId="5BB41F46" wp14:editId="18FF7B58">
                <wp:extent cx="5715000" cy="3506135"/>
                <wp:effectExtent l="0" t="0" r="19050" b="18415"/>
                <wp:docPr id="4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15000" cy="3506135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  <a:ln w="12700">
                          <a:solidFill>
                            <a:srgbClr val="80808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FFEEBA" w14:textId="77777777" w:rsidR="001E5426" w:rsidRPr="00E76E8D" w:rsidRDefault="00000000">
                            <w:pPr>
                              <w:pStyle w:val="FrameContents"/>
                              <w:spacing w:after="0" w:line="240" w:lineRule="auto"/>
                              <w:rPr>
                                <w:sz w:val="19"/>
                                <w:szCs w:val="19"/>
                              </w:rPr>
                            </w:pPr>
                            <w:r w:rsidRPr="00E76E8D">
                              <w:rPr>
                                <w:rFonts w:ascii="Consolas" w:eastAsia="Consolas" w:hAnsi="Consolas" w:cs="Consolas"/>
                                <w:sz w:val="19"/>
                                <w:szCs w:val="19"/>
                              </w:rPr>
                              <w:t xml:space="preserve">const int </w:t>
                            </w:r>
                            <w:proofErr w:type="spellStart"/>
                            <w:r w:rsidRPr="00E76E8D">
                              <w:rPr>
                                <w:rFonts w:ascii="Consolas" w:eastAsia="Consolas" w:hAnsi="Consolas" w:cs="Consolas"/>
                                <w:sz w:val="19"/>
                                <w:szCs w:val="19"/>
                              </w:rPr>
                              <w:t>photoPin</w:t>
                            </w:r>
                            <w:proofErr w:type="spellEnd"/>
                            <w:r w:rsidRPr="00E76E8D">
                              <w:rPr>
                                <w:rFonts w:ascii="Consolas" w:eastAsia="Consolas" w:hAnsi="Consolas" w:cs="Consolas"/>
                                <w:sz w:val="19"/>
                                <w:szCs w:val="19"/>
                              </w:rPr>
                              <w:t xml:space="preserve"> = A0;</w:t>
                            </w:r>
                          </w:p>
                          <w:p w14:paraId="1A76424B" w14:textId="77777777" w:rsidR="001E5426" w:rsidRPr="00E76E8D" w:rsidRDefault="00000000">
                            <w:pPr>
                              <w:pStyle w:val="FrameContents"/>
                              <w:spacing w:after="0" w:line="240" w:lineRule="auto"/>
                              <w:rPr>
                                <w:sz w:val="19"/>
                                <w:szCs w:val="19"/>
                              </w:rPr>
                            </w:pPr>
                            <w:r w:rsidRPr="00E76E8D">
                              <w:rPr>
                                <w:rFonts w:ascii="Consolas" w:eastAsia="Consolas" w:hAnsi="Consolas" w:cs="Consolas"/>
                                <w:sz w:val="19"/>
                                <w:szCs w:val="19"/>
                              </w:rPr>
                              <w:t xml:space="preserve">const int </w:t>
                            </w:r>
                            <w:proofErr w:type="spellStart"/>
                            <w:r w:rsidRPr="00E76E8D">
                              <w:rPr>
                                <w:rFonts w:ascii="Consolas" w:eastAsia="Consolas" w:hAnsi="Consolas" w:cs="Consolas"/>
                                <w:sz w:val="19"/>
                                <w:szCs w:val="19"/>
                              </w:rPr>
                              <w:t>irPin</w:t>
                            </w:r>
                            <w:proofErr w:type="spellEnd"/>
                            <w:r w:rsidRPr="00E76E8D">
                              <w:rPr>
                                <w:rFonts w:ascii="Consolas" w:eastAsia="Consolas" w:hAnsi="Consolas" w:cs="Consolas"/>
                                <w:sz w:val="19"/>
                                <w:szCs w:val="19"/>
                              </w:rPr>
                              <w:t xml:space="preserve"> = A1;</w:t>
                            </w:r>
                          </w:p>
                          <w:p w14:paraId="45DA003A" w14:textId="77777777" w:rsidR="001E5426" w:rsidRPr="00E76E8D" w:rsidRDefault="001E5426">
                            <w:pPr>
                              <w:pStyle w:val="FrameContents"/>
                              <w:spacing w:after="0" w:line="240" w:lineRule="auto"/>
                              <w:rPr>
                                <w:sz w:val="19"/>
                                <w:szCs w:val="19"/>
                              </w:rPr>
                            </w:pPr>
                          </w:p>
                          <w:p w14:paraId="574787C3" w14:textId="77777777" w:rsidR="001E5426" w:rsidRPr="00E76E8D" w:rsidRDefault="00000000">
                            <w:pPr>
                              <w:pStyle w:val="FrameContents"/>
                              <w:spacing w:after="0" w:line="240" w:lineRule="auto"/>
                              <w:rPr>
                                <w:sz w:val="19"/>
                                <w:szCs w:val="19"/>
                              </w:rPr>
                            </w:pPr>
                            <w:r w:rsidRPr="00E76E8D">
                              <w:rPr>
                                <w:rFonts w:ascii="Consolas" w:eastAsia="Consolas" w:hAnsi="Consolas" w:cs="Consolas"/>
                                <w:sz w:val="19"/>
                                <w:szCs w:val="19"/>
                              </w:rPr>
                              <w:t xml:space="preserve">void </w:t>
                            </w:r>
                            <w:proofErr w:type="gramStart"/>
                            <w:r w:rsidRPr="00E76E8D">
                              <w:rPr>
                                <w:rFonts w:ascii="Consolas" w:eastAsia="Consolas" w:hAnsi="Consolas" w:cs="Consolas"/>
                                <w:sz w:val="19"/>
                                <w:szCs w:val="19"/>
                              </w:rPr>
                              <w:t>setup(</w:t>
                            </w:r>
                            <w:proofErr w:type="gramEnd"/>
                            <w:r w:rsidRPr="00E76E8D">
                              <w:rPr>
                                <w:rFonts w:ascii="Consolas" w:eastAsia="Consolas" w:hAnsi="Consolas" w:cs="Consolas"/>
                                <w:sz w:val="19"/>
                                <w:szCs w:val="19"/>
                              </w:rPr>
                              <w:t>)</w:t>
                            </w:r>
                          </w:p>
                          <w:p w14:paraId="6E3023BF" w14:textId="77777777" w:rsidR="001E5426" w:rsidRPr="00E76E8D" w:rsidRDefault="00000000">
                            <w:pPr>
                              <w:pStyle w:val="FrameContents"/>
                              <w:spacing w:after="0" w:line="240" w:lineRule="auto"/>
                              <w:rPr>
                                <w:sz w:val="19"/>
                                <w:szCs w:val="19"/>
                              </w:rPr>
                            </w:pPr>
                            <w:r w:rsidRPr="00E76E8D">
                              <w:rPr>
                                <w:rFonts w:ascii="Consolas" w:eastAsia="Consolas" w:hAnsi="Consolas" w:cs="Consolas"/>
                                <w:sz w:val="19"/>
                                <w:szCs w:val="19"/>
                              </w:rPr>
                              <w:t>{</w:t>
                            </w:r>
                          </w:p>
                          <w:p w14:paraId="47D84368" w14:textId="77777777" w:rsidR="001E5426" w:rsidRPr="00E76E8D" w:rsidRDefault="00000000">
                            <w:pPr>
                              <w:pStyle w:val="FrameContents"/>
                              <w:spacing w:after="0" w:line="240" w:lineRule="auto"/>
                              <w:rPr>
                                <w:sz w:val="19"/>
                                <w:szCs w:val="19"/>
                              </w:rPr>
                            </w:pPr>
                            <w:r w:rsidRPr="00E76E8D">
                              <w:rPr>
                                <w:rFonts w:ascii="Consolas" w:eastAsia="Consolas" w:hAnsi="Consolas" w:cs="Consolas"/>
                                <w:sz w:val="19"/>
                                <w:szCs w:val="19"/>
                              </w:rPr>
                              <w:t xml:space="preserve">  </w:t>
                            </w:r>
                            <w:proofErr w:type="spellStart"/>
                            <w:r w:rsidRPr="00E76E8D">
                              <w:rPr>
                                <w:rFonts w:ascii="Consolas" w:eastAsia="Consolas" w:hAnsi="Consolas" w:cs="Consolas"/>
                                <w:sz w:val="19"/>
                                <w:szCs w:val="19"/>
                              </w:rPr>
                              <w:t>Serial.begin</w:t>
                            </w:r>
                            <w:proofErr w:type="spellEnd"/>
                            <w:r w:rsidRPr="00E76E8D">
                              <w:rPr>
                                <w:rFonts w:ascii="Consolas" w:eastAsia="Consolas" w:hAnsi="Consolas" w:cs="Consolas"/>
                                <w:sz w:val="19"/>
                                <w:szCs w:val="19"/>
                              </w:rPr>
                              <w:t>(9600);</w:t>
                            </w:r>
                          </w:p>
                          <w:p w14:paraId="4E9ED1B6" w14:textId="77777777" w:rsidR="001E5426" w:rsidRPr="00E76E8D" w:rsidRDefault="00000000">
                            <w:pPr>
                              <w:pStyle w:val="FrameContents"/>
                              <w:spacing w:after="0" w:line="240" w:lineRule="auto"/>
                              <w:rPr>
                                <w:sz w:val="19"/>
                                <w:szCs w:val="19"/>
                              </w:rPr>
                            </w:pPr>
                            <w:r w:rsidRPr="00E76E8D">
                              <w:rPr>
                                <w:rFonts w:ascii="Consolas" w:eastAsia="Consolas" w:hAnsi="Consolas" w:cs="Consolas"/>
                                <w:sz w:val="19"/>
                                <w:szCs w:val="19"/>
                              </w:rPr>
                              <w:t>}</w:t>
                            </w:r>
                          </w:p>
                          <w:p w14:paraId="3DE0004B" w14:textId="77777777" w:rsidR="001E5426" w:rsidRPr="00E76E8D" w:rsidRDefault="001E5426">
                            <w:pPr>
                              <w:pStyle w:val="FrameContents"/>
                              <w:spacing w:after="0" w:line="240" w:lineRule="auto"/>
                              <w:rPr>
                                <w:sz w:val="19"/>
                                <w:szCs w:val="19"/>
                              </w:rPr>
                            </w:pPr>
                          </w:p>
                          <w:p w14:paraId="55781A88" w14:textId="77777777" w:rsidR="001E5426" w:rsidRPr="00E76E8D" w:rsidRDefault="00000000">
                            <w:pPr>
                              <w:pStyle w:val="FrameContents"/>
                              <w:spacing w:after="0" w:line="240" w:lineRule="auto"/>
                              <w:rPr>
                                <w:sz w:val="19"/>
                                <w:szCs w:val="19"/>
                              </w:rPr>
                            </w:pPr>
                            <w:r w:rsidRPr="00E76E8D">
                              <w:rPr>
                                <w:rFonts w:ascii="Consolas" w:eastAsia="Consolas" w:hAnsi="Consolas" w:cs="Consolas"/>
                                <w:sz w:val="19"/>
                                <w:szCs w:val="19"/>
                              </w:rPr>
                              <w:t xml:space="preserve">void </w:t>
                            </w:r>
                            <w:proofErr w:type="gramStart"/>
                            <w:r w:rsidRPr="00E76E8D">
                              <w:rPr>
                                <w:rFonts w:ascii="Consolas" w:eastAsia="Consolas" w:hAnsi="Consolas" w:cs="Consolas"/>
                                <w:sz w:val="19"/>
                                <w:szCs w:val="19"/>
                              </w:rPr>
                              <w:t>loop(</w:t>
                            </w:r>
                            <w:proofErr w:type="gramEnd"/>
                            <w:r w:rsidRPr="00E76E8D">
                              <w:rPr>
                                <w:rFonts w:ascii="Consolas" w:eastAsia="Consolas" w:hAnsi="Consolas" w:cs="Consolas"/>
                                <w:sz w:val="19"/>
                                <w:szCs w:val="19"/>
                              </w:rPr>
                              <w:t>)</w:t>
                            </w:r>
                          </w:p>
                          <w:p w14:paraId="7B9EB2B6" w14:textId="77777777" w:rsidR="001E5426" w:rsidRPr="00E76E8D" w:rsidRDefault="00000000">
                            <w:pPr>
                              <w:pStyle w:val="FrameContents"/>
                              <w:spacing w:after="0" w:line="240" w:lineRule="auto"/>
                              <w:rPr>
                                <w:sz w:val="19"/>
                                <w:szCs w:val="19"/>
                              </w:rPr>
                            </w:pPr>
                            <w:r w:rsidRPr="00E76E8D">
                              <w:rPr>
                                <w:rFonts w:ascii="Consolas" w:eastAsia="Consolas" w:hAnsi="Consolas" w:cs="Consolas"/>
                                <w:sz w:val="19"/>
                                <w:szCs w:val="19"/>
                              </w:rPr>
                              <w:t>{</w:t>
                            </w:r>
                          </w:p>
                          <w:p w14:paraId="123AF21F" w14:textId="77777777" w:rsidR="001E5426" w:rsidRPr="00E76E8D" w:rsidRDefault="00000000">
                            <w:pPr>
                              <w:pStyle w:val="FrameContents"/>
                              <w:spacing w:after="0" w:line="240" w:lineRule="auto"/>
                              <w:rPr>
                                <w:sz w:val="19"/>
                                <w:szCs w:val="19"/>
                              </w:rPr>
                            </w:pPr>
                            <w:r w:rsidRPr="00E76E8D">
                              <w:rPr>
                                <w:rFonts w:ascii="Consolas" w:eastAsia="Consolas" w:hAnsi="Consolas" w:cs="Consolas"/>
                                <w:sz w:val="19"/>
                                <w:szCs w:val="19"/>
                              </w:rPr>
                              <w:t xml:space="preserve">  int </w:t>
                            </w:r>
                            <w:proofErr w:type="spellStart"/>
                            <w:r w:rsidRPr="00E76E8D">
                              <w:rPr>
                                <w:rFonts w:ascii="Consolas" w:eastAsia="Consolas" w:hAnsi="Consolas" w:cs="Consolas"/>
                                <w:sz w:val="19"/>
                                <w:szCs w:val="19"/>
                              </w:rPr>
                              <w:t>photoADC</w:t>
                            </w:r>
                            <w:proofErr w:type="spellEnd"/>
                            <w:r w:rsidRPr="00E76E8D">
                              <w:rPr>
                                <w:rFonts w:ascii="Consolas" w:eastAsia="Consolas" w:hAnsi="Consolas" w:cs="Consolas"/>
                                <w:sz w:val="19"/>
                                <w:szCs w:val="19"/>
                              </w:rPr>
                              <w:t xml:space="preserve"> = </w:t>
                            </w:r>
                            <w:proofErr w:type="spellStart"/>
                            <w:r w:rsidRPr="00E76E8D">
                              <w:rPr>
                                <w:rFonts w:ascii="Consolas" w:eastAsia="Consolas" w:hAnsi="Consolas" w:cs="Consolas"/>
                                <w:sz w:val="19"/>
                                <w:szCs w:val="19"/>
                              </w:rPr>
                              <w:t>analogRead</w:t>
                            </w:r>
                            <w:proofErr w:type="spellEnd"/>
                            <w:r w:rsidRPr="00E76E8D">
                              <w:rPr>
                                <w:rFonts w:ascii="Consolas" w:eastAsia="Consolas" w:hAnsi="Consolas" w:cs="Consolas"/>
                                <w:sz w:val="19"/>
                                <w:szCs w:val="19"/>
                              </w:rPr>
                              <w:t>(</w:t>
                            </w:r>
                            <w:proofErr w:type="spellStart"/>
                            <w:r w:rsidRPr="00E76E8D">
                              <w:rPr>
                                <w:rFonts w:ascii="Consolas" w:eastAsia="Consolas" w:hAnsi="Consolas" w:cs="Consolas"/>
                                <w:sz w:val="19"/>
                                <w:szCs w:val="19"/>
                              </w:rPr>
                              <w:t>photoPin</w:t>
                            </w:r>
                            <w:proofErr w:type="spellEnd"/>
                            <w:r w:rsidRPr="00E76E8D">
                              <w:rPr>
                                <w:rFonts w:ascii="Consolas" w:eastAsia="Consolas" w:hAnsi="Consolas" w:cs="Consolas"/>
                                <w:sz w:val="19"/>
                                <w:szCs w:val="19"/>
                              </w:rPr>
                              <w:t>);</w:t>
                            </w:r>
                          </w:p>
                          <w:p w14:paraId="7A67486E" w14:textId="77777777" w:rsidR="001E5426" w:rsidRPr="00E76E8D" w:rsidRDefault="00000000">
                            <w:pPr>
                              <w:pStyle w:val="FrameContents"/>
                              <w:spacing w:after="0" w:line="240" w:lineRule="auto"/>
                              <w:rPr>
                                <w:sz w:val="19"/>
                                <w:szCs w:val="19"/>
                              </w:rPr>
                            </w:pPr>
                            <w:r w:rsidRPr="00E76E8D">
                              <w:rPr>
                                <w:rFonts w:ascii="Consolas" w:eastAsia="Consolas" w:hAnsi="Consolas" w:cs="Consolas"/>
                                <w:sz w:val="19"/>
                                <w:szCs w:val="19"/>
                              </w:rPr>
                              <w:t xml:space="preserve">  int </w:t>
                            </w:r>
                            <w:proofErr w:type="spellStart"/>
                            <w:r w:rsidRPr="00E76E8D">
                              <w:rPr>
                                <w:rFonts w:ascii="Consolas" w:eastAsia="Consolas" w:hAnsi="Consolas" w:cs="Consolas"/>
                                <w:sz w:val="19"/>
                                <w:szCs w:val="19"/>
                              </w:rPr>
                              <w:t>irADC</w:t>
                            </w:r>
                            <w:proofErr w:type="spellEnd"/>
                            <w:r w:rsidRPr="00E76E8D">
                              <w:rPr>
                                <w:rFonts w:ascii="Consolas" w:eastAsia="Consolas" w:hAnsi="Consolas" w:cs="Consolas"/>
                                <w:sz w:val="19"/>
                                <w:szCs w:val="19"/>
                              </w:rPr>
                              <w:t xml:space="preserve"> = </w:t>
                            </w:r>
                            <w:proofErr w:type="spellStart"/>
                            <w:r w:rsidRPr="00E76E8D">
                              <w:rPr>
                                <w:rFonts w:ascii="Consolas" w:eastAsia="Consolas" w:hAnsi="Consolas" w:cs="Consolas"/>
                                <w:sz w:val="19"/>
                                <w:szCs w:val="19"/>
                              </w:rPr>
                              <w:t>analogRead</w:t>
                            </w:r>
                            <w:proofErr w:type="spellEnd"/>
                            <w:r w:rsidRPr="00E76E8D">
                              <w:rPr>
                                <w:rFonts w:ascii="Consolas" w:eastAsia="Consolas" w:hAnsi="Consolas" w:cs="Consolas"/>
                                <w:sz w:val="19"/>
                                <w:szCs w:val="19"/>
                              </w:rPr>
                              <w:t>(</w:t>
                            </w:r>
                            <w:proofErr w:type="spellStart"/>
                            <w:r w:rsidRPr="00E76E8D">
                              <w:rPr>
                                <w:rFonts w:ascii="Consolas" w:eastAsia="Consolas" w:hAnsi="Consolas" w:cs="Consolas"/>
                                <w:sz w:val="19"/>
                                <w:szCs w:val="19"/>
                              </w:rPr>
                              <w:t>irPin</w:t>
                            </w:r>
                            <w:proofErr w:type="spellEnd"/>
                            <w:r w:rsidRPr="00E76E8D">
                              <w:rPr>
                                <w:rFonts w:ascii="Consolas" w:eastAsia="Consolas" w:hAnsi="Consolas" w:cs="Consolas"/>
                                <w:sz w:val="19"/>
                                <w:szCs w:val="19"/>
                              </w:rPr>
                              <w:t>);</w:t>
                            </w:r>
                          </w:p>
                          <w:p w14:paraId="67529480" w14:textId="77777777" w:rsidR="001E5426" w:rsidRPr="00E76E8D" w:rsidRDefault="001E5426">
                            <w:pPr>
                              <w:pStyle w:val="FrameContents"/>
                              <w:spacing w:after="0" w:line="240" w:lineRule="auto"/>
                              <w:rPr>
                                <w:sz w:val="19"/>
                                <w:szCs w:val="19"/>
                              </w:rPr>
                            </w:pPr>
                          </w:p>
                          <w:p w14:paraId="6617EC1B" w14:textId="77777777" w:rsidR="001E5426" w:rsidRPr="00E76E8D" w:rsidRDefault="00000000">
                            <w:pPr>
                              <w:pStyle w:val="FrameContents"/>
                              <w:spacing w:after="0" w:line="240" w:lineRule="auto"/>
                              <w:rPr>
                                <w:sz w:val="19"/>
                                <w:szCs w:val="19"/>
                              </w:rPr>
                            </w:pPr>
                            <w:r w:rsidRPr="00E76E8D">
                              <w:rPr>
                                <w:rFonts w:ascii="Consolas" w:eastAsia="Consolas" w:hAnsi="Consolas" w:cs="Consolas"/>
                                <w:sz w:val="19"/>
                                <w:szCs w:val="19"/>
                              </w:rPr>
                              <w:t xml:space="preserve">  float </w:t>
                            </w:r>
                            <w:proofErr w:type="spellStart"/>
                            <w:r w:rsidRPr="00E76E8D">
                              <w:rPr>
                                <w:rFonts w:ascii="Consolas" w:eastAsia="Consolas" w:hAnsi="Consolas" w:cs="Consolas"/>
                                <w:sz w:val="19"/>
                                <w:szCs w:val="19"/>
                              </w:rPr>
                              <w:t>photoVoltage</w:t>
                            </w:r>
                            <w:proofErr w:type="spellEnd"/>
                            <w:r w:rsidRPr="00E76E8D">
                              <w:rPr>
                                <w:rFonts w:ascii="Consolas" w:eastAsia="Consolas" w:hAnsi="Consolas" w:cs="Consolas"/>
                                <w:sz w:val="19"/>
                                <w:szCs w:val="19"/>
                              </w:rPr>
                              <w:t xml:space="preserve"> = </w:t>
                            </w:r>
                            <w:proofErr w:type="spellStart"/>
                            <w:r w:rsidRPr="00E76E8D">
                              <w:rPr>
                                <w:rFonts w:ascii="Consolas" w:eastAsia="Consolas" w:hAnsi="Consolas" w:cs="Consolas"/>
                                <w:sz w:val="19"/>
                                <w:szCs w:val="19"/>
                              </w:rPr>
                              <w:t>photoADC</w:t>
                            </w:r>
                            <w:proofErr w:type="spellEnd"/>
                            <w:r w:rsidRPr="00E76E8D">
                              <w:rPr>
                                <w:rFonts w:ascii="Consolas" w:eastAsia="Consolas" w:hAnsi="Consolas" w:cs="Consolas"/>
                                <w:sz w:val="19"/>
                                <w:szCs w:val="19"/>
                              </w:rPr>
                              <w:t xml:space="preserve"> * 5.0 / 1023.0;</w:t>
                            </w:r>
                          </w:p>
                          <w:p w14:paraId="3EC9C072" w14:textId="77777777" w:rsidR="001E5426" w:rsidRPr="00E76E8D" w:rsidRDefault="00000000">
                            <w:pPr>
                              <w:pStyle w:val="FrameContents"/>
                              <w:spacing w:after="0" w:line="240" w:lineRule="auto"/>
                              <w:rPr>
                                <w:sz w:val="19"/>
                                <w:szCs w:val="19"/>
                              </w:rPr>
                            </w:pPr>
                            <w:r w:rsidRPr="00E76E8D">
                              <w:rPr>
                                <w:rFonts w:ascii="Consolas" w:eastAsia="Consolas" w:hAnsi="Consolas" w:cs="Consolas"/>
                                <w:sz w:val="19"/>
                                <w:szCs w:val="19"/>
                              </w:rPr>
                              <w:t xml:space="preserve">  float </w:t>
                            </w:r>
                            <w:proofErr w:type="spellStart"/>
                            <w:r w:rsidRPr="00E76E8D">
                              <w:rPr>
                                <w:rFonts w:ascii="Consolas" w:eastAsia="Consolas" w:hAnsi="Consolas" w:cs="Consolas"/>
                                <w:sz w:val="19"/>
                                <w:szCs w:val="19"/>
                              </w:rPr>
                              <w:t>irVoltage</w:t>
                            </w:r>
                            <w:proofErr w:type="spellEnd"/>
                            <w:r w:rsidRPr="00E76E8D">
                              <w:rPr>
                                <w:rFonts w:ascii="Consolas" w:eastAsia="Consolas" w:hAnsi="Consolas" w:cs="Consolas"/>
                                <w:sz w:val="19"/>
                                <w:szCs w:val="19"/>
                              </w:rPr>
                              <w:t xml:space="preserve"> = </w:t>
                            </w:r>
                            <w:proofErr w:type="spellStart"/>
                            <w:r w:rsidRPr="00E76E8D">
                              <w:rPr>
                                <w:rFonts w:ascii="Consolas" w:eastAsia="Consolas" w:hAnsi="Consolas" w:cs="Consolas"/>
                                <w:sz w:val="19"/>
                                <w:szCs w:val="19"/>
                              </w:rPr>
                              <w:t>irADC</w:t>
                            </w:r>
                            <w:proofErr w:type="spellEnd"/>
                            <w:r w:rsidRPr="00E76E8D">
                              <w:rPr>
                                <w:rFonts w:ascii="Consolas" w:eastAsia="Consolas" w:hAnsi="Consolas" w:cs="Consolas"/>
                                <w:sz w:val="19"/>
                                <w:szCs w:val="19"/>
                              </w:rPr>
                              <w:t xml:space="preserve"> * 5.0 / 1023.0;</w:t>
                            </w:r>
                          </w:p>
                          <w:p w14:paraId="5CE899D2" w14:textId="77777777" w:rsidR="001E5426" w:rsidRPr="00E76E8D" w:rsidRDefault="001E5426">
                            <w:pPr>
                              <w:pStyle w:val="FrameContents"/>
                              <w:spacing w:after="0" w:line="240" w:lineRule="auto"/>
                              <w:rPr>
                                <w:sz w:val="19"/>
                                <w:szCs w:val="19"/>
                              </w:rPr>
                            </w:pPr>
                          </w:p>
                          <w:p w14:paraId="62620745" w14:textId="77777777" w:rsidR="001E5426" w:rsidRPr="00E76E8D" w:rsidRDefault="00000000">
                            <w:pPr>
                              <w:pStyle w:val="FrameContents"/>
                              <w:spacing w:after="0" w:line="240" w:lineRule="auto"/>
                              <w:rPr>
                                <w:sz w:val="19"/>
                                <w:szCs w:val="19"/>
                              </w:rPr>
                            </w:pPr>
                            <w:r w:rsidRPr="00E76E8D">
                              <w:rPr>
                                <w:rFonts w:ascii="Consolas" w:eastAsia="Consolas" w:hAnsi="Consolas" w:cs="Consolas"/>
                                <w:sz w:val="19"/>
                                <w:szCs w:val="19"/>
                              </w:rPr>
                              <w:t xml:space="preserve">  </w:t>
                            </w:r>
                            <w:proofErr w:type="spellStart"/>
                            <w:r w:rsidRPr="00E76E8D">
                              <w:rPr>
                                <w:rFonts w:ascii="Consolas" w:eastAsia="Consolas" w:hAnsi="Consolas" w:cs="Consolas"/>
                                <w:sz w:val="19"/>
                                <w:szCs w:val="19"/>
                              </w:rPr>
                              <w:t>Serial.print</w:t>
                            </w:r>
                            <w:proofErr w:type="spellEnd"/>
                            <w:r w:rsidRPr="00E76E8D">
                              <w:rPr>
                                <w:rFonts w:ascii="Consolas" w:eastAsia="Consolas" w:hAnsi="Consolas" w:cs="Consolas"/>
                                <w:sz w:val="19"/>
                                <w:szCs w:val="19"/>
                              </w:rPr>
                              <w:t>("Photo:");</w:t>
                            </w:r>
                          </w:p>
                          <w:p w14:paraId="65BDD72D" w14:textId="77777777" w:rsidR="001E5426" w:rsidRPr="00E76E8D" w:rsidRDefault="00000000">
                            <w:pPr>
                              <w:pStyle w:val="FrameContents"/>
                              <w:spacing w:after="0" w:line="240" w:lineRule="auto"/>
                              <w:rPr>
                                <w:sz w:val="19"/>
                                <w:szCs w:val="19"/>
                              </w:rPr>
                            </w:pPr>
                            <w:r w:rsidRPr="00E76E8D">
                              <w:rPr>
                                <w:rFonts w:ascii="Consolas" w:eastAsia="Consolas" w:hAnsi="Consolas" w:cs="Consolas"/>
                                <w:sz w:val="19"/>
                                <w:szCs w:val="19"/>
                              </w:rPr>
                              <w:t xml:space="preserve">  </w:t>
                            </w:r>
                            <w:proofErr w:type="spellStart"/>
                            <w:r w:rsidRPr="00E76E8D">
                              <w:rPr>
                                <w:rFonts w:ascii="Consolas" w:eastAsia="Consolas" w:hAnsi="Consolas" w:cs="Consolas"/>
                                <w:sz w:val="19"/>
                                <w:szCs w:val="19"/>
                              </w:rPr>
                              <w:t>Serial.print</w:t>
                            </w:r>
                            <w:proofErr w:type="spellEnd"/>
                            <w:r w:rsidRPr="00E76E8D">
                              <w:rPr>
                                <w:rFonts w:ascii="Consolas" w:eastAsia="Consolas" w:hAnsi="Consolas" w:cs="Consolas"/>
                                <w:sz w:val="19"/>
                                <w:szCs w:val="19"/>
                              </w:rPr>
                              <w:t>(</w:t>
                            </w:r>
                            <w:proofErr w:type="spellStart"/>
                            <w:r w:rsidRPr="00E76E8D">
                              <w:rPr>
                                <w:rFonts w:ascii="Consolas" w:eastAsia="Consolas" w:hAnsi="Consolas" w:cs="Consolas"/>
                                <w:sz w:val="19"/>
                                <w:szCs w:val="19"/>
                              </w:rPr>
                              <w:t>photoVoltage</w:t>
                            </w:r>
                            <w:proofErr w:type="spellEnd"/>
                            <w:r w:rsidRPr="00E76E8D">
                              <w:rPr>
                                <w:rFonts w:ascii="Consolas" w:eastAsia="Consolas" w:hAnsi="Consolas" w:cs="Consolas"/>
                                <w:sz w:val="19"/>
                                <w:szCs w:val="19"/>
                              </w:rPr>
                              <w:t>, 2);</w:t>
                            </w:r>
                          </w:p>
                          <w:p w14:paraId="3EF4D5E1" w14:textId="77777777" w:rsidR="001E5426" w:rsidRPr="00E76E8D" w:rsidRDefault="00000000">
                            <w:pPr>
                              <w:pStyle w:val="FrameContents"/>
                              <w:spacing w:after="0" w:line="240" w:lineRule="auto"/>
                              <w:rPr>
                                <w:sz w:val="19"/>
                                <w:szCs w:val="19"/>
                              </w:rPr>
                            </w:pPr>
                            <w:r w:rsidRPr="00E76E8D">
                              <w:rPr>
                                <w:rFonts w:ascii="Consolas" w:eastAsia="Consolas" w:hAnsi="Consolas" w:cs="Consolas"/>
                                <w:sz w:val="19"/>
                                <w:szCs w:val="19"/>
                              </w:rPr>
                              <w:t xml:space="preserve">  </w:t>
                            </w:r>
                            <w:proofErr w:type="spellStart"/>
                            <w:r w:rsidRPr="00E76E8D">
                              <w:rPr>
                                <w:rFonts w:ascii="Consolas" w:eastAsia="Consolas" w:hAnsi="Consolas" w:cs="Consolas"/>
                                <w:sz w:val="19"/>
                                <w:szCs w:val="19"/>
                              </w:rPr>
                              <w:t>Serial.print</w:t>
                            </w:r>
                            <w:proofErr w:type="spellEnd"/>
                            <w:r w:rsidRPr="00E76E8D">
                              <w:rPr>
                                <w:rFonts w:ascii="Consolas" w:eastAsia="Consolas" w:hAnsi="Consolas" w:cs="Consolas"/>
                                <w:sz w:val="19"/>
                                <w:szCs w:val="19"/>
                              </w:rPr>
                              <w:t>(</w:t>
                            </w:r>
                            <w:proofErr w:type="gramStart"/>
                            <w:r w:rsidRPr="00E76E8D">
                              <w:rPr>
                                <w:rFonts w:ascii="Consolas" w:eastAsia="Consolas" w:hAnsi="Consolas" w:cs="Consolas"/>
                                <w:sz w:val="19"/>
                                <w:szCs w:val="19"/>
                              </w:rPr>
                              <w:t>",IR</w:t>
                            </w:r>
                            <w:proofErr w:type="gramEnd"/>
                            <w:r w:rsidRPr="00E76E8D">
                              <w:rPr>
                                <w:rFonts w:ascii="Consolas" w:eastAsia="Consolas" w:hAnsi="Consolas" w:cs="Consolas"/>
                                <w:sz w:val="19"/>
                                <w:szCs w:val="19"/>
                              </w:rPr>
                              <w:t>:");</w:t>
                            </w:r>
                          </w:p>
                          <w:p w14:paraId="51BDEE3B" w14:textId="77777777" w:rsidR="001E5426" w:rsidRPr="00E76E8D" w:rsidRDefault="00000000">
                            <w:pPr>
                              <w:pStyle w:val="FrameContents"/>
                              <w:spacing w:after="0" w:line="240" w:lineRule="auto"/>
                              <w:rPr>
                                <w:sz w:val="19"/>
                                <w:szCs w:val="19"/>
                              </w:rPr>
                            </w:pPr>
                            <w:r w:rsidRPr="00E76E8D">
                              <w:rPr>
                                <w:rFonts w:ascii="Consolas" w:eastAsia="Consolas" w:hAnsi="Consolas" w:cs="Consolas"/>
                                <w:sz w:val="19"/>
                                <w:szCs w:val="19"/>
                              </w:rPr>
                              <w:t xml:space="preserve">  </w:t>
                            </w:r>
                            <w:proofErr w:type="spellStart"/>
                            <w:r w:rsidRPr="00E76E8D">
                              <w:rPr>
                                <w:rFonts w:ascii="Consolas" w:eastAsia="Consolas" w:hAnsi="Consolas" w:cs="Consolas"/>
                                <w:sz w:val="19"/>
                                <w:szCs w:val="19"/>
                              </w:rPr>
                              <w:t>Serial.println</w:t>
                            </w:r>
                            <w:proofErr w:type="spellEnd"/>
                            <w:r w:rsidRPr="00E76E8D">
                              <w:rPr>
                                <w:rFonts w:ascii="Consolas" w:eastAsia="Consolas" w:hAnsi="Consolas" w:cs="Consolas"/>
                                <w:sz w:val="19"/>
                                <w:szCs w:val="19"/>
                              </w:rPr>
                              <w:t>(</w:t>
                            </w:r>
                            <w:proofErr w:type="spellStart"/>
                            <w:r w:rsidRPr="00E76E8D">
                              <w:rPr>
                                <w:rFonts w:ascii="Consolas" w:eastAsia="Consolas" w:hAnsi="Consolas" w:cs="Consolas"/>
                                <w:sz w:val="19"/>
                                <w:szCs w:val="19"/>
                              </w:rPr>
                              <w:t>irVoltage</w:t>
                            </w:r>
                            <w:proofErr w:type="spellEnd"/>
                            <w:r w:rsidRPr="00E76E8D">
                              <w:rPr>
                                <w:rFonts w:ascii="Consolas" w:eastAsia="Consolas" w:hAnsi="Consolas" w:cs="Consolas"/>
                                <w:sz w:val="19"/>
                                <w:szCs w:val="19"/>
                              </w:rPr>
                              <w:t>, 2);</w:t>
                            </w:r>
                          </w:p>
                          <w:p w14:paraId="7E6930EF" w14:textId="77777777" w:rsidR="001E5426" w:rsidRPr="00E76E8D" w:rsidRDefault="001E5426">
                            <w:pPr>
                              <w:pStyle w:val="FrameContents"/>
                              <w:spacing w:after="0" w:line="240" w:lineRule="auto"/>
                              <w:rPr>
                                <w:sz w:val="19"/>
                                <w:szCs w:val="19"/>
                              </w:rPr>
                            </w:pPr>
                          </w:p>
                          <w:p w14:paraId="2487496C" w14:textId="77777777" w:rsidR="001E5426" w:rsidRPr="00E76E8D" w:rsidRDefault="00000000">
                            <w:pPr>
                              <w:pStyle w:val="FrameContents"/>
                              <w:spacing w:after="0" w:line="240" w:lineRule="auto"/>
                              <w:rPr>
                                <w:sz w:val="19"/>
                                <w:szCs w:val="19"/>
                              </w:rPr>
                            </w:pPr>
                            <w:r w:rsidRPr="00E76E8D">
                              <w:rPr>
                                <w:rFonts w:ascii="Consolas" w:eastAsia="Consolas" w:hAnsi="Consolas" w:cs="Consolas"/>
                                <w:sz w:val="19"/>
                                <w:szCs w:val="19"/>
                              </w:rPr>
                              <w:t xml:space="preserve">  </w:t>
                            </w:r>
                            <w:proofErr w:type="gramStart"/>
                            <w:r w:rsidRPr="00E76E8D">
                              <w:rPr>
                                <w:rFonts w:ascii="Consolas" w:eastAsia="Consolas" w:hAnsi="Consolas" w:cs="Consolas"/>
                                <w:sz w:val="19"/>
                                <w:szCs w:val="19"/>
                              </w:rPr>
                              <w:t>delay(</w:t>
                            </w:r>
                            <w:proofErr w:type="gramEnd"/>
                            <w:r w:rsidRPr="00E76E8D">
                              <w:rPr>
                                <w:rFonts w:ascii="Consolas" w:eastAsia="Consolas" w:hAnsi="Consolas" w:cs="Consolas"/>
                                <w:sz w:val="19"/>
                                <w:szCs w:val="19"/>
                              </w:rPr>
                              <w:t>100);</w:t>
                            </w:r>
                          </w:p>
                          <w:p w14:paraId="75186CCD" w14:textId="77777777" w:rsidR="001E5426" w:rsidRPr="00E76E8D" w:rsidRDefault="00000000">
                            <w:pPr>
                              <w:pStyle w:val="FrameContents"/>
                              <w:spacing w:after="0" w:line="240" w:lineRule="auto"/>
                              <w:rPr>
                                <w:sz w:val="19"/>
                                <w:szCs w:val="19"/>
                              </w:rPr>
                            </w:pPr>
                            <w:r w:rsidRPr="00E76E8D">
                              <w:rPr>
                                <w:rFonts w:ascii="Consolas" w:eastAsia="Consolas" w:hAnsi="Consolas" w:cs="Consolas"/>
                                <w:sz w:val="19"/>
                                <w:szCs w:val="19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65520" tIns="45000" rIns="65520" bIns="4500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B41F46" id="Rectangle 3" o:spid="_x0000_s1026" style="width:450pt;height:276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" fillcolor="#f7f7f7" strokecolor="gray" strokeweight="1pt">
                <v:textbox inset="1.82mm,1.25mm,1.82mm,1.25mm">
                  <w:txbxContent>
                    <w:p w14:paraId="69FFEEBA" w14:textId="77777777" w:rsidR="001E5426" w:rsidRPr="00E76E8D" w:rsidRDefault="00000000">
                      <w:pPr>
                        <w:pStyle w:val="FrameContents"/>
                        <w:spacing w:after="0" w:line="240" w:lineRule="auto"/>
                        <w:rPr>
                          <w:sz w:val="19"/>
                          <w:szCs w:val="19"/>
                        </w:rPr>
                      </w:pPr>
                      <w:r w:rsidRPr="00E76E8D">
                        <w:rPr>
                          <w:rFonts w:ascii="Consolas" w:eastAsia="Consolas" w:hAnsi="Consolas" w:cs="Consolas"/>
                          <w:sz w:val="19"/>
                          <w:szCs w:val="19"/>
                        </w:rPr>
                        <w:t xml:space="preserve">const int </w:t>
                      </w:r>
                      <w:proofErr w:type="spellStart"/>
                      <w:r w:rsidRPr="00E76E8D">
                        <w:rPr>
                          <w:rFonts w:ascii="Consolas" w:eastAsia="Consolas" w:hAnsi="Consolas" w:cs="Consolas"/>
                          <w:sz w:val="19"/>
                          <w:szCs w:val="19"/>
                        </w:rPr>
                        <w:t>photoPin</w:t>
                      </w:r>
                      <w:proofErr w:type="spellEnd"/>
                      <w:r w:rsidRPr="00E76E8D">
                        <w:rPr>
                          <w:rFonts w:ascii="Consolas" w:eastAsia="Consolas" w:hAnsi="Consolas" w:cs="Consolas"/>
                          <w:sz w:val="19"/>
                          <w:szCs w:val="19"/>
                        </w:rPr>
                        <w:t xml:space="preserve"> = A0;</w:t>
                      </w:r>
                    </w:p>
                    <w:p w14:paraId="1A76424B" w14:textId="77777777" w:rsidR="001E5426" w:rsidRPr="00E76E8D" w:rsidRDefault="00000000">
                      <w:pPr>
                        <w:pStyle w:val="FrameContents"/>
                        <w:spacing w:after="0" w:line="240" w:lineRule="auto"/>
                        <w:rPr>
                          <w:sz w:val="19"/>
                          <w:szCs w:val="19"/>
                        </w:rPr>
                      </w:pPr>
                      <w:r w:rsidRPr="00E76E8D">
                        <w:rPr>
                          <w:rFonts w:ascii="Consolas" w:eastAsia="Consolas" w:hAnsi="Consolas" w:cs="Consolas"/>
                          <w:sz w:val="19"/>
                          <w:szCs w:val="19"/>
                        </w:rPr>
                        <w:t xml:space="preserve">const int </w:t>
                      </w:r>
                      <w:proofErr w:type="spellStart"/>
                      <w:r w:rsidRPr="00E76E8D">
                        <w:rPr>
                          <w:rFonts w:ascii="Consolas" w:eastAsia="Consolas" w:hAnsi="Consolas" w:cs="Consolas"/>
                          <w:sz w:val="19"/>
                          <w:szCs w:val="19"/>
                        </w:rPr>
                        <w:t>irPin</w:t>
                      </w:r>
                      <w:proofErr w:type="spellEnd"/>
                      <w:r w:rsidRPr="00E76E8D">
                        <w:rPr>
                          <w:rFonts w:ascii="Consolas" w:eastAsia="Consolas" w:hAnsi="Consolas" w:cs="Consolas"/>
                          <w:sz w:val="19"/>
                          <w:szCs w:val="19"/>
                        </w:rPr>
                        <w:t xml:space="preserve"> = A1;</w:t>
                      </w:r>
                    </w:p>
                    <w:p w14:paraId="45DA003A" w14:textId="77777777" w:rsidR="001E5426" w:rsidRPr="00E76E8D" w:rsidRDefault="001E5426">
                      <w:pPr>
                        <w:pStyle w:val="FrameContents"/>
                        <w:spacing w:after="0" w:line="240" w:lineRule="auto"/>
                        <w:rPr>
                          <w:sz w:val="19"/>
                          <w:szCs w:val="19"/>
                        </w:rPr>
                      </w:pPr>
                    </w:p>
                    <w:p w14:paraId="574787C3" w14:textId="77777777" w:rsidR="001E5426" w:rsidRPr="00E76E8D" w:rsidRDefault="00000000">
                      <w:pPr>
                        <w:pStyle w:val="FrameContents"/>
                        <w:spacing w:after="0" w:line="240" w:lineRule="auto"/>
                        <w:rPr>
                          <w:sz w:val="19"/>
                          <w:szCs w:val="19"/>
                        </w:rPr>
                      </w:pPr>
                      <w:r w:rsidRPr="00E76E8D">
                        <w:rPr>
                          <w:rFonts w:ascii="Consolas" w:eastAsia="Consolas" w:hAnsi="Consolas" w:cs="Consolas"/>
                          <w:sz w:val="19"/>
                          <w:szCs w:val="19"/>
                        </w:rPr>
                        <w:t xml:space="preserve">void </w:t>
                      </w:r>
                      <w:proofErr w:type="gramStart"/>
                      <w:r w:rsidRPr="00E76E8D">
                        <w:rPr>
                          <w:rFonts w:ascii="Consolas" w:eastAsia="Consolas" w:hAnsi="Consolas" w:cs="Consolas"/>
                          <w:sz w:val="19"/>
                          <w:szCs w:val="19"/>
                        </w:rPr>
                        <w:t>setup(</w:t>
                      </w:r>
                      <w:proofErr w:type="gramEnd"/>
                      <w:r w:rsidRPr="00E76E8D">
                        <w:rPr>
                          <w:rFonts w:ascii="Consolas" w:eastAsia="Consolas" w:hAnsi="Consolas" w:cs="Consolas"/>
                          <w:sz w:val="19"/>
                          <w:szCs w:val="19"/>
                        </w:rPr>
                        <w:t>)</w:t>
                      </w:r>
                    </w:p>
                    <w:p w14:paraId="6E3023BF" w14:textId="77777777" w:rsidR="001E5426" w:rsidRPr="00E76E8D" w:rsidRDefault="00000000">
                      <w:pPr>
                        <w:pStyle w:val="FrameContents"/>
                        <w:spacing w:after="0" w:line="240" w:lineRule="auto"/>
                        <w:rPr>
                          <w:sz w:val="19"/>
                          <w:szCs w:val="19"/>
                        </w:rPr>
                      </w:pPr>
                      <w:r w:rsidRPr="00E76E8D">
                        <w:rPr>
                          <w:rFonts w:ascii="Consolas" w:eastAsia="Consolas" w:hAnsi="Consolas" w:cs="Consolas"/>
                          <w:sz w:val="19"/>
                          <w:szCs w:val="19"/>
                        </w:rPr>
                        <w:t>{</w:t>
                      </w:r>
                    </w:p>
                    <w:p w14:paraId="47D84368" w14:textId="77777777" w:rsidR="001E5426" w:rsidRPr="00E76E8D" w:rsidRDefault="00000000">
                      <w:pPr>
                        <w:pStyle w:val="FrameContents"/>
                        <w:spacing w:after="0" w:line="240" w:lineRule="auto"/>
                        <w:rPr>
                          <w:sz w:val="19"/>
                          <w:szCs w:val="19"/>
                        </w:rPr>
                      </w:pPr>
                      <w:r w:rsidRPr="00E76E8D">
                        <w:rPr>
                          <w:rFonts w:ascii="Consolas" w:eastAsia="Consolas" w:hAnsi="Consolas" w:cs="Consolas"/>
                          <w:sz w:val="19"/>
                          <w:szCs w:val="19"/>
                        </w:rPr>
                        <w:t xml:space="preserve">  </w:t>
                      </w:r>
                      <w:proofErr w:type="spellStart"/>
                      <w:r w:rsidRPr="00E76E8D">
                        <w:rPr>
                          <w:rFonts w:ascii="Consolas" w:eastAsia="Consolas" w:hAnsi="Consolas" w:cs="Consolas"/>
                          <w:sz w:val="19"/>
                          <w:szCs w:val="19"/>
                        </w:rPr>
                        <w:t>Serial.begin</w:t>
                      </w:r>
                      <w:proofErr w:type="spellEnd"/>
                      <w:r w:rsidRPr="00E76E8D">
                        <w:rPr>
                          <w:rFonts w:ascii="Consolas" w:eastAsia="Consolas" w:hAnsi="Consolas" w:cs="Consolas"/>
                          <w:sz w:val="19"/>
                          <w:szCs w:val="19"/>
                        </w:rPr>
                        <w:t>(9600);</w:t>
                      </w:r>
                    </w:p>
                    <w:p w14:paraId="4E9ED1B6" w14:textId="77777777" w:rsidR="001E5426" w:rsidRPr="00E76E8D" w:rsidRDefault="00000000">
                      <w:pPr>
                        <w:pStyle w:val="FrameContents"/>
                        <w:spacing w:after="0" w:line="240" w:lineRule="auto"/>
                        <w:rPr>
                          <w:sz w:val="19"/>
                          <w:szCs w:val="19"/>
                        </w:rPr>
                      </w:pPr>
                      <w:r w:rsidRPr="00E76E8D">
                        <w:rPr>
                          <w:rFonts w:ascii="Consolas" w:eastAsia="Consolas" w:hAnsi="Consolas" w:cs="Consolas"/>
                          <w:sz w:val="19"/>
                          <w:szCs w:val="19"/>
                        </w:rPr>
                        <w:t>}</w:t>
                      </w:r>
                    </w:p>
                    <w:p w14:paraId="3DE0004B" w14:textId="77777777" w:rsidR="001E5426" w:rsidRPr="00E76E8D" w:rsidRDefault="001E5426">
                      <w:pPr>
                        <w:pStyle w:val="FrameContents"/>
                        <w:spacing w:after="0" w:line="240" w:lineRule="auto"/>
                        <w:rPr>
                          <w:sz w:val="19"/>
                          <w:szCs w:val="19"/>
                        </w:rPr>
                      </w:pPr>
                    </w:p>
                    <w:p w14:paraId="55781A88" w14:textId="77777777" w:rsidR="001E5426" w:rsidRPr="00E76E8D" w:rsidRDefault="00000000">
                      <w:pPr>
                        <w:pStyle w:val="FrameContents"/>
                        <w:spacing w:after="0" w:line="240" w:lineRule="auto"/>
                        <w:rPr>
                          <w:sz w:val="19"/>
                          <w:szCs w:val="19"/>
                        </w:rPr>
                      </w:pPr>
                      <w:r w:rsidRPr="00E76E8D">
                        <w:rPr>
                          <w:rFonts w:ascii="Consolas" w:eastAsia="Consolas" w:hAnsi="Consolas" w:cs="Consolas"/>
                          <w:sz w:val="19"/>
                          <w:szCs w:val="19"/>
                        </w:rPr>
                        <w:t xml:space="preserve">void </w:t>
                      </w:r>
                      <w:proofErr w:type="gramStart"/>
                      <w:r w:rsidRPr="00E76E8D">
                        <w:rPr>
                          <w:rFonts w:ascii="Consolas" w:eastAsia="Consolas" w:hAnsi="Consolas" w:cs="Consolas"/>
                          <w:sz w:val="19"/>
                          <w:szCs w:val="19"/>
                        </w:rPr>
                        <w:t>loop(</w:t>
                      </w:r>
                      <w:proofErr w:type="gramEnd"/>
                      <w:r w:rsidRPr="00E76E8D">
                        <w:rPr>
                          <w:rFonts w:ascii="Consolas" w:eastAsia="Consolas" w:hAnsi="Consolas" w:cs="Consolas"/>
                          <w:sz w:val="19"/>
                          <w:szCs w:val="19"/>
                        </w:rPr>
                        <w:t>)</w:t>
                      </w:r>
                    </w:p>
                    <w:p w14:paraId="7B9EB2B6" w14:textId="77777777" w:rsidR="001E5426" w:rsidRPr="00E76E8D" w:rsidRDefault="00000000">
                      <w:pPr>
                        <w:pStyle w:val="FrameContents"/>
                        <w:spacing w:after="0" w:line="240" w:lineRule="auto"/>
                        <w:rPr>
                          <w:sz w:val="19"/>
                          <w:szCs w:val="19"/>
                        </w:rPr>
                      </w:pPr>
                      <w:r w:rsidRPr="00E76E8D">
                        <w:rPr>
                          <w:rFonts w:ascii="Consolas" w:eastAsia="Consolas" w:hAnsi="Consolas" w:cs="Consolas"/>
                          <w:sz w:val="19"/>
                          <w:szCs w:val="19"/>
                        </w:rPr>
                        <w:t>{</w:t>
                      </w:r>
                    </w:p>
                    <w:p w14:paraId="123AF21F" w14:textId="77777777" w:rsidR="001E5426" w:rsidRPr="00E76E8D" w:rsidRDefault="00000000">
                      <w:pPr>
                        <w:pStyle w:val="FrameContents"/>
                        <w:spacing w:after="0" w:line="240" w:lineRule="auto"/>
                        <w:rPr>
                          <w:sz w:val="19"/>
                          <w:szCs w:val="19"/>
                        </w:rPr>
                      </w:pPr>
                      <w:r w:rsidRPr="00E76E8D">
                        <w:rPr>
                          <w:rFonts w:ascii="Consolas" w:eastAsia="Consolas" w:hAnsi="Consolas" w:cs="Consolas"/>
                          <w:sz w:val="19"/>
                          <w:szCs w:val="19"/>
                        </w:rPr>
                        <w:t xml:space="preserve">  int </w:t>
                      </w:r>
                      <w:proofErr w:type="spellStart"/>
                      <w:r w:rsidRPr="00E76E8D">
                        <w:rPr>
                          <w:rFonts w:ascii="Consolas" w:eastAsia="Consolas" w:hAnsi="Consolas" w:cs="Consolas"/>
                          <w:sz w:val="19"/>
                          <w:szCs w:val="19"/>
                        </w:rPr>
                        <w:t>photoADC</w:t>
                      </w:r>
                      <w:proofErr w:type="spellEnd"/>
                      <w:r w:rsidRPr="00E76E8D">
                        <w:rPr>
                          <w:rFonts w:ascii="Consolas" w:eastAsia="Consolas" w:hAnsi="Consolas" w:cs="Consolas"/>
                          <w:sz w:val="19"/>
                          <w:szCs w:val="19"/>
                        </w:rPr>
                        <w:t xml:space="preserve"> = </w:t>
                      </w:r>
                      <w:proofErr w:type="spellStart"/>
                      <w:r w:rsidRPr="00E76E8D">
                        <w:rPr>
                          <w:rFonts w:ascii="Consolas" w:eastAsia="Consolas" w:hAnsi="Consolas" w:cs="Consolas"/>
                          <w:sz w:val="19"/>
                          <w:szCs w:val="19"/>
                        </w:rPr>
                        <w:t>analogRead</w:t>
                      </w:r>
                      <w:proofErr w:type="spellEnd"/>
                      <w:r w:rsidRPr="00E76E8D">
                        <w:rPr>
                          <w:rFonts w:ascii="Consolas" w:eastAsia="Consolas" w:hAnsi="Consolas" w:cs="Consolas"/>
                          <w:sz w:val="19"/>
                          <w:szCs w:val="19"/>
                        </w:rPr>
                        <w:t>(</w:t>
                      </w:r>
                      <w:proofErr w:type="spellStart"/>
                      <w:r w:rsidRPr="00E76E8D">
                        <w:rPr>
                          <w:rFonts w:ascii="Consolas" w:eastAsia="Consolas" w:hAnsi="Consolas" w:cs="Consolas"/>
                          <w:sz w:val="19"/>
                          <w:szCs w:val="19"/>
                        </w:rPr>
                        <w:t>photoPin</w:t>
                      </w:r>
                      <w:proofErr w:type="spellEnd"/>
                      <w:r w:rsidRPr="00E76E8D">
                        <w:rPr>
                          <w:rFonts w:ascii="Consolas" w:eastAsia="Consolas" w:hAnsi="Consolas" w:cs="Consolas"/>
                          <w:sz w:val="19"/>
                          <w:szCs w:val="19"/>
                        </w:rPr>
                        <w:t>);</w:t>
                      </w:r>
                    </w:p>
                    <w:p w14:paraId="7A67486E" w14:textId="77777777" w:rsidR="001E5426" w:rsidRPr="00E76E8D" w:rsidRDefault="00000000">
                      <w:pPr>
                        <w:pStyle w:val="FrameContents"/>
                        <w:spacing w:after="0" w:line="240" w:lineRule="auto"/>
                        <w:rPr>
                          <w:sz w:val="19"/>
                          <w:szCs w:val="19"/>
                        </w:rPr>
                      </w:pPr>
                      <w:r w:rsidRPr="00E76E8D">
                        <w:rPr>
                          <w:rFonts w:ascii="Consolas" w:eastAsia="Consolas" w:hAnsi="Consolas" w:cs="Consolas"/>
                          <w:sz w:val="19"/>
                          <w:szCs w:val="19"/>
                        </w:rPr>
                        <w:t xml:space="preserve">  int </w:t>
                      </w:r>
                      <w:proofErr w:type="spellStart"/>
                      <w:r w:rsidRPr="00E76E8D">
                        <w:rPr>
                          <w:rFonts w:ascii="Consolas" w:eastAsia="Consolas" w:hAnsi="Consolas" w:cs="Consolas"/>
                          <w:sz w:val="19"/>
                          <w:szCs w:val="19"/>
                        </w:rPr>
                        <w:t>irADC</w:t>
                      </w:r>
                      <w:proofErr w:type="spellEnd"/>
                      <w:r w:rsidRPr="00E76E8D">
                        <w:rPr>
                          <w:rFonts w:ascii="Consolas" w:eastAsia="Consolas" w:hAnsi="Consolas" w:cs="Consolas"/>
                          <w:sz w:val="19"/>
                          <w:szCs w:val="19"/>
                        </w:rPr>
                        <w:t xml:space="preserve"> = </w:t>
                      </w:r>
                      <w:proofErr w:type="spellStart"/>
                      <w:r w:rsidRPr="00E76E8D">
                        <w:rPr>
                          <w:rFonts w:ascii="Consolas" w:eastAsia="Consolas" w:hAnsi="Consolas" w:cs="Consolas"/>
                          <w:sz w:val="19"/>
                          <w:szCs w:val="19"/>
                        </w:rPr>
                        <w:t>analogRead</w:t>
                      </w:r>
                      <w:proofErr w:type="spellEnd"/>
                      <w:r w:rsidRPr="00E76E8D">
                        <w:rPr>
                          <w:rFonts w:ascii="Consolas" w:eastAsia="Consolas" w:hAnsi="Consolas" w:cs="Consolas"/>
                          <w:sz w:val="19"/>
                          <w:szCs w:val="19"/>
                        </w:rPr>
                        <w:t>(</w:t>
                      </w:r>
                      <w:proofErr w:type="spellStart"/>
                      <w:r w:rsidRPr="00E76E8D">
                        <w:rPr>
                          <w:rFonts w:ascii="Consolas" w:eastAsia="Consolas" w:hAnsi="Consolas" w:cs="Consolas"/>
                          <w:sz w:val="19"/>
                          <w:szCs w:val="19"/>
                        </w:rPr>
                        <w:t>irPin</w:t>
                      </w:r>
                      <w:proofErr w:type="spellEnd"/>
                      <w:r w:rsidRPr="00E76E8D">
                        <w:rPr>
                          <w:rFonts w:ascii="Consolas" w:eastAsia="Consolas" w:hAnsi="Consolas" w:cs="Consolas"/>
                          <w:sz w:val="19"/>
                          <w:szCs w:val="19"/>
                        </w:rPr>
                        <w:t>);</w:t>
                      </w:r>
                    </w:p>
                    <w:p w14:paraId="67529480" w14:textId="77777777" w:rsidR="001E5426" w:rsidRPr="00E76E8D" w:rsidRDefault="001E5426">
                      <w:pPr>
                        <w:pStyle w:val="FrameContents"/>
                        <w:spacing w:after="0" w:line="240" w:lineRule="auto"/>
                        <w:rPr>
                          <w:sz w:val="19"/>
                          <w:szCs w:val="19"/>
                        </w:rPr>
                      </w:pPr>
                    </w:p>
                    <w:p w14:paraId="6617EC1B" w14:textId="77777777" w:rsidR="001E5426" w:rsidRPr="00E76E8D" w:rsidRDefault="00000000">
                      <w:pPr>
                        <w:pStyle w:val="FrameContents"/>
                        <w:spacing w:after="0" w:line="240" w:lineRule="auto"/>
                        <w:rPr>
                          <w:sz w:val="19"/>
                          <w:szCs w:val="19"/>
                        </w:rPr>
                      </w:pPr>
                      <w:r w:rsidRPr="00E76E8D">
                        <w:rPr>
                          <w:rFonts w:ascii="Consolas" w:eastAsia="Consolas" w:hAnsi="Consolas" w:cs="Consolas"/>
                          <w:sz w:val="19"/>
                          <w:szCs w:val="19"/>
                        </w:rPr>
                        <w:t xml:space="preserve">  float </w:t>
                      </w:r>
                      <w:proofErr w:type="spellStart"/>
                      <w:r w:rsidRPr="00E76E8D">
                        <w:rPr>
                          <w:rFonts w:ascii="Consolas" w:eastAsia="Consolas" w:hAnsi="Consolas" w:cs="Consolas"/>
                          <w:sz w:val="19"/>
                          <w:szCs w:val="19"/>
                        </w:rPr>
                        <w:t>photoVoltage</w:t>
                      </w:r>
                      <w:proofErr w:type="spellEnd"/>
                      <w:r w:rsidRPr="00E76E8D">
                        <w:rPr>
                          <w:rFonts w:ascii="Consolas" w:eastAsia="Consolas" w:hAnsi="Consolas" w:cs="Consolas"/>
                          <w:sz w:val="19"/>
                          <w:szCs w:val="19"/>
                        </w:rPr>
                        <w:t xml:space="preserve"> = </w:t>
                      </w:r>
                      <w:proofErr w:type="spellStart"/>
                      <w:r w:rsidRPr="00E76E8D">
                        <w:rPr>
                          <w:rFonts w:ascii="Consolas" w:eastAsia="Consolas" w:hAnsi="Consolas" w:cs="Consolas"/>
                          <w:sz w:val="19"/>
                          <w:szCs w:val="19"/>
                        </w:rPr>
                        <w:t>photoADC</w:t>
                      </w:r>
                      <w:proofErr w:type="spellEnd"/>
                      <w:r w:rsidRPr="00E76E8D">
                        <w:rPr>
                          <w:rFonts w:ascii="Consolas" w:eastAsia="Consolas" w:hAnsi="Consolas" w:cs="Consolas"/>
                          <w:sz w:val="19"/>
                          <w:szCs w:val="19"/>
                        </w:rPr>
                        <w:t xml:space="preserve"> * 5.0 / 1023.0;</w:t>
                      </w:r>
                    </w:p>
                    <w:p w14:paraId="3EC9C072" w14:textId="77777777" w:rsidR="001E5426" w:rsidRPr="00E76E8D" w:rsidRDefault="00000000">
                      <w:pPr>
                        <w:pStyle w:val="FrameContents"/>
                        <w:spacing w:after="0" w:line="240" w:lineRule="auto"/>
                        <w:rPr>
                          <w:sz w:val="19"/>
                          <w:szCs w:val="19"/>
                        </w:rPr>
                      </w:pPr>
                      <w:r w:rsidRPr="00E76E8D">
                        <w:rPr>
                          <w:rFonts w:ascii="Consolas" w:eastAsia="Consolas" w:hAnsi="Consolas" w:cs="Consolas"/>
                          <w:sz w:val="19"/>
                          <w:szCs w:val="19"/>
                        </w:rPr>
                        <w:t xml:space="preserve">  float </w:t>
                      </w:r>
                      <w:proofErr w:type="spellStart"/>
                      <w:r w:rsidRPr="00E76E8D">
                        <w:rPr>
                          <w:rFonts w:ascii="Consolas" w:eastAsia="Consolas" w:hAnsi="Consolas" w:cs="Consolas"/>
                          <w:sz w:val="19"/>
                          <w:szCs w:val="19"/>
                        </w:rPr>
                        <w:t>irVoltage</w:t>
                      </w:r>
                      <w:proofErr w:type="spellEnd"/>
                      <w:r w:rsidRPr="00E76E8D">
                        <w:rPr>
                          <w:rFonts w:ascii="Consolas" w:eastAsia="Consolas" w:hAnsi="Consolas" w:cs="Consolas"/>
                          <w:sz w:val="19"/>
                          <w:szCs w:val="19"/>
                        </w:rPr>
                        <w:t xml:space="preserve"> = </w:t>
                      </w:r>
                      <w:proofErr w:type="spellStart"/>
                      <w:r w:rsidRPr="00E76E8D">
                        <w:rPr>
                          <w:rFonts w:ascii="Consolas" w:eastAsia="Consolas" w:hAnsi="Consolas" w:cs="Consolas"/>
                          <w:sz w:val="19"/>
                          <w:szCs w:val="19"/>
                        </w:rPr>
                        <w:t>irADC</w:t>
                      </w:r>
                      <w:proofErr w:type="spellEnd"/>
                      <w:r w:rsidRPr="00E76E8D">
                        <w:rPr>
                          <w:rFonts w:ascii="Consolas" w:eastAsia="Consolas" w:hAnsi="Consolas" w:cs="Consolas"/>
                          <w:sz w:val="19"/>
                          <w:szCs w:val="19"/>
                        </w:rPr>
                        <w:t xml:space="preserve"> * 5.0 / 1023.0;</w:t>
                      </w:r>
                    </w:p>
                    <w:p w14:paraId="5CE899D2" w14:textId="77777777" w:rsidR="001E5426" w:rsidRPr="00E76E8D" w:rsidRDefault="001E5426">
                      <w:pPr>
                        <w:pStyle w:val="FrameContents"/>
                        <w:spacing w:after="0" w:line="240" w:lineRule="auto"/>
                        <w:rPr>
                          <w:sz w:val="19"/>
                          <w:szCs w:val="19"/>
                        </w:rPr>
                      </w:pPr>
                    </w:p>
                    <w:p w14:paraId="62620745" w14:textId="77777777" w:rsidR="001E5426" w:rsidRPr="00E76E8D" w:rsidRDefault="00000000">
                      <w:pPr>
                        <w:pStyle w:val="FrameContents"/>
                        <w:spacing w:after="0" w:line="240" w:lineRule="auto"/>
                        <w:rPr>
                          <w:sz w:val="19"/>
                          <w:szCs w:val="19"/>
                        </w:rPr>
                      </w:pPr>
                      <w:r w:rsidRPr="00E76E8D">
                        <w:rPr>
                          <w:rFonts w:ascii="Consolas" w:eastAsia="Consolas" w:hAnsi="Consolas" w:cs="Consolas"/>
                          <w:sz w:val="19"/>
                          <w:szCs w:val="19"/>
                        </w:rPr>
                        <w:t xml:space="preserve">  </w:t>
                      </w:r>
                      <w:proofErr w:type="spellStart"/>
                      <w:r w:rsidRPr="00E76E8D">
                        <w:rPr>
                          <w:rFonts w:ascii="Consolas" w:eastAsia="Consolas" w:hAnsi="Consolas" w:cs="Consolas"/>
                          <w:sz w:val="19"/>
                          <w:szCs w:val="19"/>
                        </w:rPr>
                        <w:t>Serial.print</w:t>
                      </w:r>
                      <w:proofErr w:type="spellEnd"/>
                      <w:r w:rsidRPr="00E76E8D">
                        <w:rPr>
                          <w:rFonts w:ascii="Consolas" w:eastAsia="Consolas" w:hAnsi="Consolas" w:cs="Consolas"/>
                          <w:sz w:val="19"/>
                          <w:szCs w:val="19"/>
                        </w:rPr>
                        <w:t>("Photo:");</w:t>
                      </w:r>
                    </w:p>
                    <w:p w14:paraId="65BDD72D" w14:textId="77777777" w:rsidR="001E5426" w:rsidRPr="00E76E8D" w:rsidRDefault="00000000">
                      <w:pPr>
                        <w:pStyle w:val="FrameContents"/>
                        <w:spacing w:after="0" w:line="240" w:lineRule="auto"/>
                        <w:rPr>
                          <w:sz w:val="19"/>
                          <w:szCs w:val="19"/>
                        </w:rPr>
                      </w:pPr>
                      <w:r w:rsidRPr="00E76E8D">
                        <w:rPr>
                          <w:rFonts w:ascii="Consolas" w:eastAsia="Consolas" w:hAnsi="Consolas" w:cs="Consolas"/>
                          <w:sz w:val="19"/>
                          <w:szCs w:val="19"/>
                        </w:rPr>
                        <w:t xml:space="preserve">  </w:t>
                      </w:r>
                      <w:proofErr w:type="spellStart"/>
                      <w:r w:rsidRPr="00E76E8D">
                        <w:rPr>
                          <w:rFonts w:ascii="Consolas" w:eastAsia="Consolas" w:hAnsi="Consolas" w:cs="Consolas"/>
                          <w:sz w:val="19"/>
                          <w:szCs w:val="19"/>
                        </w:rPr>
                        <w:t>Serial.print</w:t>
                      </w:r>
                      <w:proofErr w:type="spellEnd"/>
                      <w:r w:rsidRPr="00E76E8D">
                        <w:rPr>
                          <w:rFonts w:ascii="Consolas" w:eastAsia="Consolas" w:hAnsi="Consolas" w:cs="Consolas"/>
                          <w:sz w:val="19"/>
                          <w:szCs w:val="19"/>
                        </w:rPr>
                        <w:t>(</w:t>
                      </w:r>
                      <w:proofErr w:type="spellStart"/>
                      <w:r w:rsidRPr="00E76E8D">
                        <w:rPr>
                          <w:rFonts w:ascii="Consolas" w:eastAsia="Consolas" w:hAnsi="Consolas" w:cs="Consolas"/>
                          <w:sz w:val="19"/>
                          <w:szCs w:val="19"/>
                        </w:rPr>
                        <w:t>photoVoltage</w:t>
                      </w:r>
                      <w:proofErr w:type="spellEnd"/>
                      <w:r w:rsidRPr="00E76E8D">
                        <w:rPr>
                          <w:rFonts w:ascii="Consolas" w:eastAsia="Consolas" w:hAnsi="Consolas" w:cs="Consolas"/>
                          <w:sz w:val="19"/>
                          <w:szCs w:val="19"/>
                        </w:rPr>
                        <w:t>, 2);</w:t>
                      </w:r>
                    </w:p>
                    <w:p w14:paraId="3EF4D5E1" w14:textId="77777777" w:rsidR="001E5426" w:rsidRPr="00E76E8D" w:rsidRDefault="00000000">
                      <w:pPr>
                        <w:pStyle w:val="FrameContents"/>
                        <w:spacing w:after="0" w:line="240" w:lineRule="auto"/>
                        <w:rPr>
                          <w:sz w:val="19"/>
                          <w:szCs w:val="19"/>
                        </w:rPr>
                      </w:pPr>
                      <w:r w:rsidRPr="00E76E8D">
                        <w:rPr>
                          <w:rFonts w:ascii="Consolas" w:eastAsia="Consolas" w:hAnsi="Consolas" w:cs="Consolas"/>
                          <w:sz w:val="19"/>
                          <w:szCs w:val="19"/>
                        </w:rPr>
                        <w:t xml:space="preserve">  </w:t>
                      </w:r>
                      <w:proofErr w:type="spellStart"/>
                      <w:r w:rsidRPr="00E76E8D">
                        <w:rPr>
                          <w:rFonts w:ascii="Consolas" w:eastAsia="Consolas" w:hAnsi="Consolas" w:cs="Consolas"/>
                          <w:sz w:val="19"/>
                          <w:szCs w:val="19"/>
                        </w:rPr>
                        <w:t>Serial.print</w:t>
                      </w:r>
                      <w:proofErr w:type="spellEnd"/>
                      <w:r w:rsidRPr="00E76E8D">
                        <w:rPr>
                          <w:rFonts w:ascii="Consolas" w:eastAsia="Consolas" w:hAnsi="Consolas" w:cs="Consolas"/>
                          <w:sz w:val="19"/>
                          <w:szCs w:val="19"/>
                        </w:rPr>
                        <w:t>(</w:t>
                      </w:r>
                      <w:proofErr w:type="gramStart"/>
                      <w:r w:rsidRPr="00E76E8D">
                        <w:rPr>
                          <w:rFonts w:ascii="Consolas" w:eastAsia="Consolas" w:hAnsi="Consolas" w:cs="Consolas"/>
                          <w:sz w:val="19"/>
                          <w:szCs w:val="19"/>
                        </w:rPr>
                        <w:t>",IR</w:t>
                      </w:r>
                      <w:proofErr w:type="gramEnd"/>
                      <w:r w:rsidRPr="00E76E8D">
                        <w:rPr>
                          <w:rFonts w:ascii="Consolas" w:eastAsia="Consolas" w:hAnsi="Consolas" w:cs="Consolas"/>
                          <w:sz w:val="19"/>
                          <w:szCs w:val="19"/>
                        </w:rPr>
                        <w:t>:");</w:t>
                      </w:r>
                    </w:p>
                    <w:p w14:paraId="51BDEE3B" w14:textId="77777777" w:rsidR="001E5426" w:rsidRPr="00E76E8D" w:rsidRDefault="00000000">
                      <w:pPr>
                        <w:pStyle w:val="FrameContents"/>
                        <w:spacing w:after="0" w:line="240" w:lineRule="auto"/>
                        <w:rPr>
                          <w:sz w:val="19"/>
                          <w:szCs w:val="19"/>
                        </w:rPr>
                      </w:pPr>
                      <w:r w:rsidRPr="00E76E8D">
                        <w:rPr>
                          <w:rFonts w:ascii="Consolas" w:eastAsia="Consolas" w:hAnsi="Consolas" w:cs="Consolas"/>
                          <w:sz w:val="19"/>
                          <w:szCs w:val="19"/>
                        </w:rPr>
                        <w:t xml:space="preserve">  </w:t>
                      </w:r>
                      <w:proofErr w:type="spellStart"/>
                      <w:r w:rsidRPr="00E76E8D">
                        <w:rPr>
                          <w:rFonts w:ascii="Consolas" w:eastAsia="Consolas" w:hAnsi="Consolas" w:cs="Consolas"/>
                          <w:sz w:val="19"/>
                          <w:szCs w:val="19"/>
                        </w:rPr>
                        <w:t>Serial.println</w:t>
                      </w:r>
                      <w:proofErr w:type="spellEnd"/>
                      <w:r w:rsidRPr="00E76E8D">
                        <w:rPr>
                          <w:rFonts w:ascii="Consolas" w:eastAsia="Consolas" w:hAnsi="Consolas" w:cs="Consolas"/>
                          <w:sz w:val="19"/>
                          <w:szCs w:val="19"/>
                        </w:rPr>
                        <w:t>(</w:t>
                      </w:r>
                      <w:proofErr w:type="spellStart"/>
                      <w:r w:rsidRPr="00E76E8D">
                        <w:rPr>
                          <w:rFonts w:ascii="Consolas" w:eastAsia="Consolas" w:hAnsi="Consolas" w:cs="Consolas"/>
                          <w:sz w:val="19"/>
                          <w:szCs w:val="19"/>
                        </w:rPr>
                        <w:t>irVoltage</w:t>
                      </w:r>
                      <w:proofErr w:type="spellEnd"/>
                      <w:r w:rsidRPr="00E76E8D">
                        <w:rPr>
                          <w:rFonts w:ascii="Consolas" w:eastAsia="Consolas" w:hAnsi="Consolas" w:cs="Consolas"/>
                          <w:sz w:val="19"/>
                          <w:szCs w:val="19"/>
                        </w:rPr>
                        <w:t>, 2);</w:t>
                      </w:r>
                    </w:p>
                    <w:p w14:paraId="7E6930EF" w14:textId="77777777" w:rsidR="001E5426" w:rsidRPr="00E76E8D" w:rsidRDefault="001E5426">
                      <w:pPr>
                        <w:pStyle w:val="FrameContents"/>
                        <w:spacing w:after="0" w:line="240" w:lineRule="auto"/>
                        <w:rPr>
                          <w:sz w:val="19"/>
                          <w:szCs w:val="19"/>
                        </w:rPr>
                      </w:pPr>
                    </w:p>
                    <w:p w14:paraId="2487496C" w14:textId="77777777" w:rsidR="001E5426" w:rsidRPr="00E76E8D" w:rsidRDefault="00000000">
                      <w:pPr>
                        <w:pStyle w:val="FrameContents"/>
                        <w:spacing w:after="0" w:line="240" w:lineRule="auto"/>
                        <w:rPr>
                          <w:sz w:val="19"/>
                          <w:szCs w:val="19"/>
                        </w:rPr>
                      </w:pPr>
                      <w:r w:rsidRPr="00E76E8D">
                        <w:rPr>
                          <w:rFonts w:ascii="Consolas" w:eastAsia="Consolas" w:hAnsi="Consolas" w:cs="Consolas"/>
                          <w:sz w:val="19"/>
                          <w:szCs w:val="19"/>
                        </w:rPr>
                        <w:t xml:space="preserve">  </w:t>
                      </w:r>
                      <w:proofErr w:type="gramStart"/>
                      <w:r w:rsidRPr="00E76E8D">
                        <w:rPr>
                          <w:rFonts w:ascii="Consolas" w:eastAsia="Consolas" w:hAnsi="Consolas" w:cs="Consolas"/>
                          <w:sz w:val="19"/>
                          <w:szCs w:val="19"/>
                        </w:rPr>
                        <w:t>delay(</w:t>
                      </w:r>
                      <w:proofErr w:type="gramEnd"/>
                      <w:r w:rsidRPr="00E76E8D">
                        <w:rPr>
                          <w:rFonts w:ascii="Consolas" w:eastAsia="Consolas" w:hAnsi="Consolas" w:cs="Consolas"/>
                          <w:sz w:val="19"/>
                          <w:szCs w:val="19"/>
                        </w:rPr>
                        <w:t>100);</w:t>
                      </w:r>
                    </w:p>
                    <w:p w14:paraId="75186CCD" w14:textId="77777777" w:rsidR="001E5426" w:rsidRPr="00E76E8D" w:rsidRDefault="00000000">
                      <w:pPr>
                        <w:pStyle w:val="FrameContents"/>
                        <w:spacing w:after="0" w:line="240" w:lineRule="auto"/>
                        <w:rPr>
                          <w:sz w:val="19"/>
                          <w:szCs w:val="19"/>
                        </w:rPr>
                      </w:pPr>
                      <w:r w:rsidRPr="00E76E8D">
                        <w:rPr>
                          <w:rFonts w:ascii="Consolas" w:eastAsia="Consolas" w:hAnsi="Consolas" w:cs="Consolas"/>
                          <w:sz w:val="19"/>
                          <w:szCs w:val="19"/>
                        </w:rPr>
                        <w:t>}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0629B74A" w14:textId="77777777" w:rsidR="001E5426" w:rsidRDefault="00000000">
      <w:pPr>
        <w:spacing w:line="240" w:lineRule="auto"/>
      </w:pPr>
      <w:r>
        <w:rPr>
          <w:b/>
          <w:bCs/>
        </w:rPr>
        <w:lastRenderedPageBreak/>
        <w:t>Read through the program before you run it.</w:t>
      </w:r>
      <w:r>
        <w:t xml:space="preserve"> </w:t>
      </w:r>
    </w:p>
    <w:bookmarkEnd w:id="2"/>
    <w:p w14:paraId="069A81E4" w14:textId="33B65A7F" w:rsidR="00F13F43" w:rsidRDefault="00F13F43" w:rsidP="00F13F43">
      <w:pPr>
        <w:spacing w:line="240" w:lineRule="auto"/>
      </w:pPr>
      <w:r>
        <w:t xml:space="preserve">The declarations identify the two analog inputs, while </w:t>
      </w:r>
      <w:proofErr w:type="gramStart"/>
      <w:r>
        <w:t>setup(</w:t>
      </w:r>
      <w:proofErr w:type="gramEnd"/>
      <w:r>
        <w:t xml:space="preserve">) starts serial communication. In </w:t>
      </w:r>
      <w:proofErr w:type="gramStart"/>
      <w:r>
        <w:t>loop(</w:t>
      </w:r>
      <w:proofErr w:type="gramEnd"/>
      <w:r>
        <w:t xml:space="preserve">), the program reads both sensors, converts the readings to volts, sends the two named voltages to the Serial Plotter, and waits 100 milliseconds. The key lines are </w:t>
      </w:r>
      <w:proofErr w:type="spellStart"/>
      <w:r>
        <w:t>analogRead</w:t>
      </w:r>
      <w:proofErr w:type="spellEnd"/>
      <w:r>
        <w:t>(</w:t>
      </w:r>
      <w:proofErr w:type="spellStart"/>
      <w:r>
        <w:t>photoPin</w:t>
      </w:r>
      <w:proofErr w:type="spellEnd"/>
      <w:r>
        <w:t xml:space="preserve">) and </w:t>
      </w:r>
      <w:proofErr w:type="spellStart"/>
      <w:r>
        <w:t>analogRead</w:t>
      </w:r>
      <w:proofErr w:type="spellEnd"/>
      <w:r>
        <w:t>(</w:t>
      </w:r>
      <w:proofErr w:type="spellStart"/>
      <w:r>
        <w:t>irPin</w:t>
      </w:r>
      <w:proofErr w:type="spellEnd"/>
      <w:r>
        <w:t xml:space="preserve">), along with the calculations that convert the Arduino Mega 2560's analog readings to volts </w:t>
      </w:r>
      <w:r w:rsidR="00933608">
        <w:t xml:space="preserve">using the assumed </w:t>
      </w:r>
      <w:r>
        <w:t xml:space="preserve">5.00v </w:t>
      </w:r>
      <w:proofErr w:type="spellStart"/>
      <w:r w:rsidR="00933608">
        <w:t>AVcc</w:t>
      </w:r>
      <w:proofErr w:type="spellEnd"/>
      <w:r w:rsidR="00933608">
        <w:t xml:space="preserve"> supply.</w:t>
      </w:r>
    </w:p>
    <w:p w14:paraId="7075C378" w14:textId="77777777" w:rsidR="00F13F43" w:rsidRDefault="00F13F43" w:rsidP="00F13F43">
      <w:pPr>
        <w:spacing w:line="240" w:lineRule="auto"/>
      </w:pPr>
      <w:r>
        <w:t xml:space="preserve">The </w:t>
      </w:r>
      <w:proofErr w:type="gramStart"/>
      <w:r>
        <w:t>delay(</w:t>
      </w:r>
      <w:proofErr w:type="gramEnd"/>
      <w:r>
        <w:t>100) function produces about 10 samples per second, making changes easier to see.</w:t>
      </w:r>
    </w:p>
    <w:p w14:paraId="6F4AD70E" w14:textId="77777777" w:rsidR="001E5426" w:rsidRDefault="00000000">
      <w:pPr>
        <w:pStyle w:val="Heading2"/>
        <w:spacing w:line="240" w:lineRule="auto"/>
      </w:pPr>
      <w:r>
        <w:rPr>
          <w:rFonts w:ascii="Calibri" w:hAnsi="Calibri" w:cs="Calibri"/>
        </w:rPr>
        <w:t>Part 4 — Format the Serial Plotter Output</w:t>
      </w:r>
    </w:p>
    <w:p w14:paraId="023DCF51" w14:textId="77777777" w:rsidR="00A92045" w:rsidRDefault="00A92045" w:rsidP="00A92045">
      <w:pPr>
        <w:pStyle w:val="Heading3"/>
        <w:spacing w:line="240" w:lineRule="auto"/>
      </w:pPr>
      <w:r>
        <w:rPr>
          <w:rFonts w:ascii="Calibri" w:hAnsi="Calibri" w:cs="Calibri"/>
        </w:rPr>
        <w:t>Adding Axis Marks</w:t>
      </w:r>
    </w:p>
    <w:p w14:paraId="5269B6A6" w14:textId="5D04E791" w:rsidR="00F13F43" w:rsidRDefault="00F13F43" w:rsidP="00F13F43">
      <w:pPr>
        <w:spacing w:line="240" w:lineRule="auto"/>
      </w:pPr>
      <w:bookmarkStart w:id="3" w:name="_Hlk241576100"/>
      <w:r>
        <w:t xml:space="preserve">The Serial Plotter automatically scales the Y-axis to fit the data. To keep the graph referenced to the Arduino's 0–5.00v analog range, send fixed reference values of 0.00v and 5.00v on every line. </w:t>
      </w:r>
    </w:p>
    <w:p w14:paraId="54B66CBF" w14:textId="254BE8C1" w:rsidR="00933608" w:rsidRDefault="00933608" w:rsidP="00F13F43">
      <w:pPr>
        <w:spacing w:line="240" w:lineRule="auto"/>
      </w:pPr>
      <w:r>
        <w:t>This can be done by adding two fixed data series to the Serial Plotter, one set to 0.00v and the other to 5.00v, to correspond with the 0.00 – 5.00v analog range.</w:t>
      </w:r>
      <w:r w:rsidR="00C365E9">
        <w:t xml:space="preserve"> These two new traces will appear as horizontal traces.</w:t>
      </w:r>
    </w:p>
    <w:p w14:paraId="1AEFE624" w14:textId="77777777" w:rsidR="00A92045" w:rsidRDefault="00A92045" w:rsidP="00A92045">
      <w:pPr>
        <w:spacing w:line="240" w:lineRule="auto"/>
      </w:pPr>
      <w:r>
        <w:rPr>
          <w:noProof/>
        </w:rPr>
        <mc:AlternateContent>
          <mc:Choice Requires="wps">
            <w:drawing>
              <wp:inline distT="0" distB="0" distL="0" distR="0" wp14:anchorId="7C8E3158" wp14:editId="15356982">
                <wp:extent cx="5715000" cy="860137"/>
                <wp:effectExtent l="0" t="0" r="19050" b="16510"/>
                <wp:docPr id="2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15000" cy="860137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  <a:ln w="12700">
                          <a:solidFill>
                            <a:srgbClr val="80808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8737E5" w14:textId="77777777" w:rsidR="00A92045" w:rsidRPr="00044556" w:rsidRDefault="00A92045" w:rsidP="00A92045">
                            <w:pPr>
                              <w:pStyle w:val="FrameContents"/>
                              <w:spacing w:after="0" w:line="240" w:lineRule="auto"/>
                              <w:rPr>
                                <w:sz w:val="19"/>
                                <w:szCs w:val="19"/>
                              </w:rPr>
                            </w:pPr>
                            <w:proofErr w:type="spellStart"/>
                            <w:r w:rsidRPr="00044556">
                              <w:rPr>
                                <w:rFonts w:ascii="Consolas" w:eastAsia="Consolas" w:hAnsi="Consolas" w:cs="Consolas"/>
                                <w:sz w:val="19"/>
                                <w:szCs w:val="19"/>
                              </w:rPr>
                              <w:t>Serial.print</w:t>
                            </w:r>
                            <w:proofErr w:type="spellEnd"/>
                            <w:r w:rsidRPr="00044556">
                              <w:rPr>
                                <w:rFonts w:ascii="Consolas" w:eastAsia="Consolas" w:hAnsi="Consolas" w:cs="Consolas"/>
                                <w:sz w:val="19"/>
                                <w:szCs w:val="19"/>
                              </w:rPr>
                              <w:t>("Min:</w:t>
                            </w:r>
                            <w:proofErr w:type="gramStart"/>
                            <w:r w:rsidRPr="00044556">
                              <w:rPr>
                                <w:rFonts w:ascii="Consolas" w:eastAsia="Consolas" w:hAnsi="Consolas" w:cs="Consolas"/>
                                <w:sz w:val="19"/>
                                <w:szCs w:val="19"/>
                              </w:rPr>
                              <w:t>0,Max</w:t>
                            </w:r>
                            <w:proofErr w:type="gramEnd"/>
                            <w:r w:rsidRPr="00044556">
                              <w:rPr>
                                <w:rFonts w:ascii="Consolas" w:eastAsia="Consolas" w:hAnsi="Consolas" w:cs="Consolas"/>
                                <w:sz w:val="19"/>
                                <w:szCs w:val="19"/>
                              </w:rPr>
                              <w:t>:5,");</w:t>
                            </w:r>
                          </w:p>
                          <w:p w14:paraId="73781565" w14:textId="77777777" w:rsidR="00A92045" w:rsidRPr="00044556" w:rsidRDefault="00A92045" w:rsidP="00A92045">
                            <w:pPr>
                              <w:pStyle w:val="FrameContents"/>
                              <w:spacing w:after="0" w:line="240" w:lineRule="auto"/>
                              <w:rPr>
                                <w:sz w:val="19"/>
                                <w:szCs w:val="19"/>
                              </w:rPr>
                            </w:pPr>
                            <w:proofErr w:type="spellStart"/>
                            <w:r w:rsidRPr="00044556">
                              <w:rPr>
                                <w:rFonts w:ascii="Consolas" w:eastAsia="Consolas" w:hAnsi="Consolas" w:cs="Consolas"/>
                                <w:sz w:val="19"/>
                                <w:szCs w:val="19"/>
                              </w:rPr>
                              <w:t>Serial.print</w:t>
                            </w:r>
                            <w:proofErr w:type="spellEnd"/>
                            <w:r w:rsidRPr="00044556">
                              <w:rPr>
                                <w:rFonts w:ascii="Consolas" w:eastAsia="Consolas" w:hAnsi="Consolas" w:cs="Consolas"/>
                                <w:sz w:val="19"/>
                                <w:szCs w:val="19"/>
                              </w:rPr>
                              <w:t>("Photo:");</w:t>
                            </w:r>
                          </w:p>
                          <w:p w14:paraId="60D9AF49" w14:textId="77777777" w:rsidR="00A92045" w:rsidRPr="00044556" w:rsidRDefault="00A92045" w:rsidP="00A92045">
                            <w:pPr>
                              <w:pStyle w:val="FrameContents"/>
                              <w:spacing w:after="0" w:line="240" w:lineRule="auto"/>
                              <w:rPr>
                                <w:sz w:val="19"/>
                                <w:szCs w:val="19"/>
                              </w:rPr>
                            </w:pPr>
                            <w:proofErr w:type="spellStart"/>
                            <w:r w:rsidRPr="00044556">
                              <w:rPr>
                                <w:rFonts w:ascii="Consolas" w:eastAsia="Consolas" w:hAnsi="Consolas" w:cs="Consolas"/>
                                <w:sz w:val="19"/>
                                <w:szCs w:val="19"/>
                              </w:rPr>
                              <w:t>Serial.print</w:t>
                            </w:r>
                            <w:proofErr w:type="spellEnd"/>
                            <w:r w:rsidRPr="00044556">
                              <w:rPr>
                                <w:rFonts w:ascii="Consolas" w:eastAsia="Consolas" w:hAnsi="Consolas" w:cs="Consolas"/>
                                <w:sz w:val="19"/>
                                <w:szCs w:val="19"/>
                              </w:rPr>
                              <w:t>(</w:t>
                            </w:r>
                            <w:proofErr w:type="spellStart"/>
                            <w:r w:rsidRPr="00044556">
                              <w:rPr>
                                <w:rFonts w:ascii="Consolas" w:eastAsia="Consolas" w:hAnsi="Consolas" w:cs="Consolas"/>
                                <w:sz w:val="19"/>
                                <w:szCs w:val="19"/>
                              </w:rPr>
                              <w:t>photoVoltage</w:t>
                            </w:r>
                            <w:proofErr w:type="spellEnd"/>
                            <w:r w:rsidRPr="00044556">
                              <w:rPr>
                                <w:rFonts w:ascii="Consolas" w:eastAsia="Consolas" w:hAnsi="Consolas" w:cs="Consolas"/>
                                <w:sz w:val="19"/>
                                <w:szCs w:val="19"/>
                              </w:rPr>
                              <w:t>, 2);</w:t>
                            </w:r>
                          </w:p>
                          <w:p w14:paraId="1A267D6E" w14:textId="77777777" w:rsidR="00A92045" w:rsidRPr="00044556" w:rsidRDefault="00A92045" w:rsidP="00A92045">
                            <w:pPr>
                              <w:pStyle w:val="FrameContents"/>
                              <w:spacing w:after="0" w:line="240" w:lineRule="auto"/>
                              <w:rPr>
                                <w:sz w:val="19"/>
                                <w:szCs w:val="19"/>
                              </w:rPr>
                            </w:pPr>
                            <w:proofErr w:type="spellStart"/>
                            <w:r w:rsidRPr="00044556">
                              <w:rPr>
                                <w:rFonts w:ascii="Consolas" w:eastAsia="Consolas" w:hAnsi="Consolas" w:cs="Consolas"/>
                                <w:sz w:val="19"/>
                                <w:szCs w:val="19"/>
                              </w:rPr>
                              <w:t>Serial.print</w:t>
                            </w:r>
                            <w:proofErr w:type="spellEnd"/>
                            <w:r w:rsidRPr="00044556">
                              <w:rPr>
                                <w:rFonts w:ascii="Consolas" w:eastAsia="Consolas" w:hAnsi="Consolas" w:cs="Consolas"/>
                                <w:sz w:val="19"/>
                                <w:szCs w:val="19"/>
                              </w:rPr>
                              <w:t>(</w:t>
                            </w:r>
                            <w:proofErr w:type="gramStart"/>
                            <w:r w:rsidRPr="00044556">
                              <w:rPr>
                                <w:rFonts w:ascii="Consolas" w:eastAsia="Consolas" w:hAnsi="Consolas" w:cs="Consolas"/>
                                <w:sz w:val="19"/>
                                <w:szCs w:val="19"/>
                              </w:rPr>
                              <w:t>",IR</w:t>
                            </w:r>
                            <w:proofErr w:type="gramEnd"/>
                            <w:r w:rsidRPr="00044556">
                              <w:rPr>
                                <w:rFonts w:ascii="Consolas" w:eastAsia="Consolas" w:hAnsi="Consolas" w:cs="Consolas"/>
                                <w:sz w:val="19"/>
                                <w:szCs w:val="19"/>
                              </w:rPr>
                              <w:t>:");</w:t>
                            </w:r>
                          </w:p>
                          <w:p w14:paraId="51A6ACBE" w14:textId="77777777" w:rsidR="00A92045" w:rsidRPr="00044556" w:rsidRDefault="00A92045" w:rsidP="00A92045">
                            <w:pPr>
                              <w:pStyle w:val="FrameContents"/>
                              <w:spacing w:after="0" w:line="240" w:lineRule="auto"/>
                              <w:rPr>
                                <w:sz w:val="19"/>
                                <w:szCs w:val="19"/>
                              </w:rPr>
                            </w:pPr>
                            <w:proofErr w:type="spellStart"/>
                            <w:r w:rsidRPr="00044556">
                              <w:rPr>
                                <w:rFonts w:ascii="Consolas" w:eastAsia="Consolas" w:hAnsi="Consolas" w:cs="Consolas"/>
                                <w:sz w:val="19"/>
                                <w:szCs w:val="19"/>
                              </w:rPr>
                              <w:t>Serial.println</w:t>
                            </w:r>
                            <w:proofErr w:type="spellEnd"/>
                            <w:r w:rsidRPr="00044556">
                              <w:rPr>
                                <w:rFonts w:ascii="Consolas" w:eastAsia="Consolas" w:hAnsi="Consolas" w:cs="Consolas"/>
                                <w:sz w:val="19"/>
                                <w:szCs w:val="19"/>
                              </w:rPr>
                              <w:t>(</w:t>
                            </w:r>
                            <w:proofErr w:type="spellStart"/>
                            <w:r w:rsidRPr="00044556">
                              <w:rPr>
                                <w:rFonts w:ascii="Consolas" w:eastAsia="Consolas" w:hAnsi="Consolas" w:cs="Consolas"/>
                                <w:sz w:val="19"/>
                                <w:szCs w:val="19"/>
                              </w:rPr>
                              <w:t>irVoltage</w:t>
                            </w:r>
                            <w:proofErr w:type="spellEnd"/>
                            <w:r w:rsidRPr="00044556">
                              <w:rPr>
                                <w:rFonts w:ascii="Consolas" w:eastAsia="Consolas" w:hAnsi="Consolas" w:cs="Consolas"/>
                                <w:sz w:val="19"/>
                                <w:szCs w:val="19"/>
                              </w:rPr>
                              <w:t>, 2);</w:t>
                            </w:r>
                          </w:p>
                        </w:txbxContent>
                      </wps:txbx>
                      <wps:bodyPr rot="0" vert="horz" wrap="square" lIns="65520" tIns="45000" rIns="65520" bIns="4500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8E3158" id="Rectangle 7" o:spid="_x0000_s1027" style="width:450pt;height:67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" fillcolor="#f7f7f7" strokecolor="gray" strokeweight="1pt">
                <v:textbox inset="1.82mm,1.25mm,1.82mm,1.25mm">
                  <w:txbxContent>
                    <w:p w14:paraId="198737E5" w14:textId="77777777" w:rsidR="00A92045" w:rsidRPr="00044556" w:rsidRDefault="00A92045" w:rsidP="00A92045">
                      <w:pPr>
                        <w:pStyle w:val="FrameContents"/>
                        <w:spacing w:after="0" w:line="240" w:lineRule="auto"/>
                        <w:rPr>
                          <w:sz w:val="19"/>
                          <w:szCs w:val="19"/>
                        </w:rPr>
                      </w:pPr>
                      <w:proofErr w:type="spellStart"/>
                      <w:r w:rsidRPr="00044556">
                        <w:rPr>
                          <w:rFonts w:ascii="Consolas" w:eastAsia="Consolas" w:hAnsi="Consolas" w:cs="Consolas"/>
                          <w:sz w:val="19"/>
                          <w:szCs w:val="19"/>
                        </w:rPr>
                        <w:t>Serial.print</w:t>
                      </w:r>
                      <w:proofErr w:type="spellEnd"/>
                      <w:r w:rsidRPr="00044556">
                        <w:rPr>
                          <w:rFonts w:ascii="Consolas" w:eastAsia="Consolas" w:hAnsi="Consolas" w:cs="Consolas"/>
                          <w:sz w:val="19"/>
                          <w:szCs w:val="19"/>
                        </w:rPr>
                        <w:t>("Min:</w:t>
                      </w:r>
                      <w:proofErr w:type="gramStart"/>
                      <w:r w:rsidRPr="00044556">
                        <w:rPr>
                          <w:rFonts w:ascii="Consolas" w:eastAsia="Consolas" w:hAnsi="Consolas" w:cs="Consolas"/>
                          <w:sz w:val="19"/>
                          <w:szCs w:val="19"/>
                        </w:rPr>
                        <w:t>0,Max</w:t>
                      </w:r>
                      <w:proofErr w:type="gramEnd"/>
                      <w:r w:rsidRPr="00044556">
                        <w:rPr>
                          <w:rFonts w:ascii="Consolas" w:eastAsia="Consolas" w:hAnsi="Consolas" w:cs="Consolas"/>
                          <w:sz w:val="19"/>
                          <w:szCs w:val="19"/>
                        </w:rPr>
                        <w:t>:5,");</w:t>
                      </w:r>
                    </w:p>
                    <w:p w14:paraId="73781565" w14:textId="77777777" w:rsidR="00A92045" w:rsidRPr="00044556" w:rsidRDefault="00A92045" w:rsidP="00A92045">
                      <w:pPr>
                        <w:pStyle w:val="FrameContents"/>
                        <w:spacing w:after="0" w:line="240" w:lineRule="auto"/>
                        <w:rPr>
                          <w:sz w:val="19"/>
                          <w:szCs w:val="19"/>
                        </w:rPr>
                      </w:pPr>
                      <w:proofErr w:type="spellStart"/>
                      <w:r w:rsidRPr="00044556">
                        <w:rPr>
                          <w:rFonts w:ascii="Consolas" w:eastAsia="Consolas" w:hAnsi="Consolas" w:cs="Consolas"/>
                          <w:sz w:val="19"/>
                          <w:szCs w:val="19"/>
                        </w:rPr>
                        <w:t>Serial.print</w:t>
                      </w:r>
                      <w:proofErr w:type="spellEnd"/>
                      <w:r w:rsidRPr="00044556">
                        <w:rPr>
                          <w:rFonts w:ascii="Consolas" w:eastAsia="Consolas" w:hAnsi="Consolas" w:cs="Consolas"/>
                          <w:sz w:val="19"/>
                          <w:szCs w:val="19"/>
                        </w:rPr>
                        <w:t>("Photo:");</w:t>
                      </w:r>
                    </w:p>
                    <w:p w14:paraId="60D9AF49" w14:textId="77777777" w:rsidR="00A92045" w:rsidRPr="00044556" w:rsidRDefault="00A92045" w:rsidP="00A92045">
                      <w:pPr>
                        <w:pStyle w:val="FrameContents"/>
                        <w:spacing w:after="0" w:line="240" w:lineRule="auto"/>
                        <w:rPr>
                          <w:sz w:val="19"/>
                          <w:szCs w:val="19"/>
                        </w:rPr>
                      </w:pPr>
                      <w:proofErr w:type="spellStart"/>
                      <w:r w:rsidRPr="00044556">
                        <w:rPr>
                          <w:rFonts w:ascii="Consolas" w:eastAsia="Consolas" w:hAnsi="Consolas" w:cs="Consolas"/>
                          <w:sz w:val="19"/>
                          <w:szCs w:val="19"/>
                        </w:rPr>
                        <w:t>Serial.print</w:t>
                      </w:r>
                      <w:proofErr w:type="spellEnd"/>
                      <w:r w:rsidRPr="00044556">
                        <w:rPr>
                          <w:rFonts w:ascii="Consolas" w:eastAsia="Consolas" w:hAnsi="Consolas" w:cs="Consolas"/>
                          <w:sz w:val="19"/>
                          <w:szCs w:val="19"/>
                        </w:rPr>
                        <w:t>(</w:t>
                      </w:r>
                      <w:proofErr w:type="spellStart"/>
                      <w:r w:rsidRPr="00044556">
                        <w:rPr>
                          <w:rFonts w:ascii="Consolas" w:eastAsia="Consolas" w:hAnsi="Consolas" w:cs="Consolas"/>
                          <w:sz w:val="19"/>
                          <w:szCs w:val="19"/>
                        </w:rPr>
                        <w:t>photoVoltage</w:t>
                      </w:r>
                      <w:proofErr w:type="spellEnd"/>
                      <w:r w:rsidRPr="00044556">
                        <w:rPr>
                          <w:rFonts w:ascii="Consolas" w:eastAsia="Consolas" w:hAnsi="Consolas" w:cs="Consolas"/>
                          <w:sz w:val="19"/>
                          <w:szCs w:val="19"/>
                        </w:rPr>
                        <w:t>, 2);</w:t>
                      </w:r>
                    </w:p>
                    <w:p w14:paraId="1A267D6E" w14:textId="77777777" w:rsidR="00A92045" w:rsidRPr="00044556" w:rsidRDefault="00A92045" w:rsidP="00A92045">
                      <w:pPr>
                        <w:pStyle w:val="FrameContents"/>
                        <w:spacing w:after="0" w:line="240" w:lineRule="auto"/>
                        <w:rPr>
                          <w:sz w:val="19"/>
                          <w:szCs w:val="19"/>
                        </w:rPr>
                      </w:pPr>
                      <w:proofErr w:type="spellStart"/>
                      <w:r w:rsidRPr="00044556">
                        <w:rPr>
                          <w:rFonts w:ascii="Consolas" w:eastAsia="Consolas" w:hAnsi="Consolas" w:cs="Consolas"/>
                          <w:sz w:val="19"/>
                          <w:szCs w:val="19"/>
                        </w:rPr>
                        <w:t>Serial.print</w:t>
                      </w:r>
                      <w:proofErr w:type="spellEnd"/>
                      <w:r w:rsidRPr="00044556">
                        <w:rPr>
                          <w:rFonts w:ascii="Consolas" w:eastAsia="Consolas" w:hAnsi="Consolas" w:cs="Consolas"/>
                          <w:sz w:val="19"/>
                          <w:szCs w:val="19"/>
                        </w:rPr>
                        <w:t>(</w:t>
                      </w:r>
                      <w:proofErr w:type="gramStart"/>
                      <w:r w:rsidRPr="00044556">
                        <w:rPr>
                          <w:rFonts w:ascii="Consolas" w:eastAsia="Consolas" w:hAnsi="Consolas" w:cs="Consolas"/>
                          <w:sz w:val="19"/>
                          <w:szCs w:val="19"/>
                        </w:rPr>
                        <w:t>",IR</w:t>
                      </w:r>
                      <w:proofErr w:type="gramEnd"/>
                      <w:r w:rsidRPr="00044556">
                        <w:rPr>
                          <w:rFonts w:ascii="Consolas" w:eastAsia="Consolas" w:hAnsi="Consolas" w:cs="Consolas"/>
                          <w:sz w:val="19"/>
                          <w:szCs w:val="19"/>
                        </w:rPr>
                        <w:t>:");</w:t>
                      </w:r>
                    </w:p>
                    <w:p w14:paraId="51A6ACBE" w14:textId="77777777" w:rsidR="00A92045" w:rsidRPr="00044556" w:rsidRDefault="00A92045" w:rsidP="00A92045">
                      <w:pPr>
                        <w:pStyle w:val="FrameContents"/>
                        <w:spacing w:after="0" w:line="240" w:lineRule="auto"/>
                        <w:rPr>
                          <w:sz w:val="19"/>
                          <w:szCs w:val="19"/>
                        </w:rPr>
                      </w:pPr>
                      <w:proofErr w:type="spellStart"/>
                      <w:r w:rsidRPr="00044556">
                        <w:rPr>
                          <w:rFonts w:ascii="Consolas" w:eastAsia="Consolas" w:hAnsi="Consolas" w:cs="Consolas"/>
                          <w:sz w:val="19"/>
                          <w:szCs w:val="19"/>
                        </w:rPr>
                        <w:t>Serial.println</w:t>
                      </w:r>
                      <w:proofErr w:type="spellEnd"/>
                      <w:r w:rsidRPr="00044556">
                        <w:rPr>
                          <w:rFonts w:ascii="Consolas" w:eastAsia="Consolas" w:hAnsi="Consolas" w:cs="Consolas"/>
                          <w:sz w:val="19"/>
                          <w:szCs w:val="19"/>
                        </w:rPr>
                        <w:t>(</w:t>
                      </w:r>
                      <w:proofErr w:type="spellStart"/>
                      <w:r w:rsidRPr="00044556">
                        <w:rPr>
                          <w:rFonts w:ascii="Consolas" w:eastAsia="Consolas" w:hAnsi="Consolas" w:cs="Consolas"/>
                          <w:sz w:val="19"/>
                          <w:szCs w:val="19"/>
                        </w:rPr>
                        <w:t>irVoltage</w:t>
                      </w:r>
                      <w:proofErr w:type="spellEnd"/>
                      <w:r w:rsidRPr="00044556">
                        <w:rPr>
                          <w:rFonts w:ascii="Consolas" w:eastAsia="Consolas" w:hAnsi="Consolas" w:cs="Consolas"/>
                          <w:sz w:val="19"/>
                          <w:szCs w:val="19"/>
                        </w:rPr>
                        <w:t>, 2);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bookmarkEnd w:id="3"/>
    <w:p w14:paraId="12C25927" w14:textId="77777777" w:rsidR="001E5426" w:rsidRDefault="00000000">
      <w:pPr>
        <w:pStyle w:val="Heading3"/>
        <w:spacing w:line="240" w:lineRule="auto"/>
      </w:pPr>
      <w:r>
        <w:rPr>
          <w:rFonts w:ascii="Calibri" w:hAnsi="Calibri" w:cs="Calibri"/>
        </w:rPr>
        <w:t>X-Axis and Sampling</w:t>
      </w:r>
    </w:p>
    <w:p w14:paraId="44E2E19F" w14:textId="77777777" w:rsidR="001E5426" w:rsidRDefault="00000000">
      <w:pPr>
        <w:spacing w:line="240" w:lineRule="auto"/>
      </w:pPr>
      <w:r>
        <w:t xml:space="preserve">The horizontal axis represents the sequence of samples over time. Each </w:t>
      </w:r>
      <w:proofErr w:type="spellStart"/>
      <w:r>
        <w:t>Serial.println</w:t>
      </w:r>
      <w:proofErr w:type="spellEnd"/>
      <w:r>
        <w:t xml:space="preserve">() creates the next plotted sample. With </w:t>
      </w:r>
      <w:proofErr w:type="gramStart"/>
      <w:r>
        <w:t>delay(</w:t>
      </w:r>
      <w:proofErr w:type="gramEnd"/>
      <w:r>
        <w:t>100), the program sends about 10 samples per second.</w:t>
      </w:r>
    </w:p>
    <w:p w14:paraId="00EA06A6" w14:textId="77777777" w:rsidR="001E5426" w:rsidRDefault="00000000">
      <w:pPr>
        <w:pStyle w:val="Heading2"/>
        <w:spacing w:line="240" w:lineRule="auto"/>
      </w:pPr>
      <w:r>
        <w:rPr>
          <w:rFonts w:ascii="Calibri" w:hAnsi="Calibri" w:cs="Calibri"/>
        </w:rPr>
        <w:t>Part 5 — Observe the Two Sensor Signals</w:t>
      </w:r>
    </w:p>
    <w:p w14:paraId="2D0DBD70" w14:textId="77777777" w:rsidR="001E5426" w:rsidRDefault="00000000">
      <w:pPr>
        <w:spacing w:line="240" w:lineRule="auto"/>
      </w:pPr>
      <w:r>
        <w:t>With the Serial Plotter running, change the light reaching each sensor and observe both traces.</w:t>
      </w:r>
    </w:p>
    <w:p w14:paraId="5DF668BF" w14:textId="1566D529" w:rsidR="001E5426" w:rsidRDefault="00000000">
      <w:pPr>
        <w:spacing w:line="240" w:lineRule="auto"/>
      </w:pPr>
      <w:r>
        <w:t xml:space="preserve">Observe </w:t>
      </w:r>
      <w:r w:rsidR="00C365E9">
        <w:t>the following:</w:t>
      </w:r>
    </w:p>
    <w:p w14:paraId="26A450B3" w14:textId="77777777" w:rsidR="00F13F43" w:rsidRDefault="00F13F43" w:rsidP="00F13F43">
      <w:pPr>
        <w:pStyle w:val="ListBullet"/>
      </w:pPr>
      <w:r>
        <w:t>Confirm that the legend identifies both signals.</w:t>
      </w:r>
    </w:p>
    <w:p w14:paraId="08B89B01" w14:textId="77777777" w:rsidR="00F13F43" w:rsidRDefault="00F13F43" w:rsidP="00F13F43">
      <w:pPr>
        <w:pStyle w:val="ListBullet"/>
      </w:pPr>
      <w:r>
        <w:t>The traces should remain relatively steady when the lighting conditions are stable.</w:t>
      </w:r>
    </w:p>
    <w:p w14:paraId="2D1F1CC7" w14:textId="261AF342" w:rsidR="00F13F43" w:rsidRDefault="00F13F43" w:rsidP="00F13F43">
      <w:pPr>
        <w:pStyle w:val="ListBullet"/>
      </w:pPr>
      <w:r>
        <w:t xml:space="preserve">Shine </w:t>
      </w:r>
      <w:r w:rsidR="00D34EBC">
        <w:t xml:space="preserve">both </w:t>
      </w:r>
      <w:r>
        <w:t xml:space="preserve">a visible light </w:t>
      </w:r>
      <w:r w:rsidR="00D34EBC">
        <w:t>and</w:t>
      </w:r>
      <w:r>
        <w:t xml:space="preserve"> an IR source on both sensors and compare the traces.</w:t>
      </w:r>
    </w:p>
    <w:p w14:paraId="1D9FC69A" w14:textId="77777777" w:rsidR="00F13F43" w:rsidRDefault="00F13F43" w:rsidP="00F13F43">
      <w:pPr>
        <w:pStyle w:val="ListBullet"/>
      </w:pPr>
      <w:r>
        <w:t>Try to shield both sensors to see how sensitive they are to stray light sources in the room.</w:t>
      </w:r>
    </w:p>
    <w:p w14:paraId="1592C04A" w14:textId="77777777" w:rsidR="00F13F43" w:rsidRDefault="00F13F43" w:rsidP="00F13F43">
      <w:pPr>
        <w:pStyle w:val="ListBullet"/>
      </w:pPr>
      <w:r>
        <w:t>Change the lighting quickly and observe the response.</w:t>
      </w:r>
    </w:p>
    <w:p w14:paraId="226693FF" w14:textId="1ED80B9B" w:rsidR="001E5426" w:rsidRPr="00D34EBC" w:rsidRDefault="00F13F43" w:rsidP="00D34EBC">
      <w:pPr>
        <w:spacing w:line="240" w:lineRule="auto"/>
        <w:rPr>
          <w:i/>
        </w:rPr>
      </w:pPr>
      <w:r>
        <w:t>Consider using</w:t>
      </w:r>
      <w:r w:rsidRPr="00E50748">
        <w:t xml:space="preserve"> the </w:t>
      </w:r>
      <w:proofErr w:type="gramStart"/>
      <w:r w:rsidRPr="00E50748">
        <w:t>map(</w:t>
      </w:r>
      <w:proofErr w:type="gramEnd"/>
      <w:r w:rsidRPr="00E50748">
        <w:t xml:space="preserve">) function </w:t>
      </w:r>
      <w:r w:rsidR="00C365E9">
        <w:t xml:space="preserve">you learned in </w:t>
      </w:r>
      <w:r w:rsidR="00C365E9">
        <w:rPr>
          <w:i/>
          <w:iCs/>
        </w:rPr>
        <w:t>Ar</w:t>
      </w:r>
      <w:r w:rsidRPr="00E50748">
        <w:rPr>
          <w:i/>
          <w:iCs/>
        </w:rPr>
        <w:t>duino 2 — Analog Input and Serial Output</w:t>
      </w:r>
      <w:r>
        <w:t xml:space="preserve"> </w:t>
      </w:r>
      <w:r w:rsidRPr="00E50748">
        <w:t>to convert one sensor's ADC reading into a useful LED blink delay.</w:t>
      </w:r>
    </w:p>
    <w:p w14:paraId="54485B01" w14:textId="77777777" w:rsidR="001E5426" w:rsidRDefault="00000000">
      <w:pPr>
        <w:pStyle w:val="Heading1"/>
        <w:spacing w:line="240" w:lineRule="auto"/>
      </w:pPr>
      <w:bookmarkStart w:id="4" w:name="challenge"/>
      <w:bookmarkEnd w:id="4"/>
      <w:r>
        <w:rPr>
          <w:rFonts w:ascii="Calibri" w:hAnsi="Calibri" w:cs="Calibri"/>
        </w:rPr>
        <w:t>What You Should Understand</w:t>
      </w:r>
    </w:p>
    <w:p w14:paraId="76D80622" w14:textId="77777777" w:rsidR="001E5426" w:rsidRDefault="00000000">
      <w:pPr>
        <w:spacing w:line="240" w:lineRule="auto"/>
      </w:pPr>
      <w:r>
        <w:t>At the completion of this tutorial, you should understand:</w:t>
      </w:r>
    </w:p>
    <w:p w14:paraId="58703F36" w14:textId="77777777" w:rsidR="001E5426" w:rsidRDefault="00000000">
      <w:pPr>
        <w:pStyle w:val="ListBullet"/>
        <w:spacing w:after="0" w:line="240" w:lineRule="auto"/>
      </w:pPr>
      <w:r>
        <w:t>How the Arduino Serial Plotter can be used to visualize changing data.</w:t>
      </w:r>
    </w:p>
    <w:p w14:paraId="6535D401" w14:textId="77777777" w:rsidR="001E5426" w:rsidRDefault="00000000">
      <w:pPr>
        <w:pStyle w:val="ListBullet"/>
        <w:spacing w:after="0" w:line="240" w:lineRule="auto"/>
      </w:pPr>
      <w:r>
        <w:t>The difference between plotting a raw ADC value and a calculated voltage.</w:t>
      </w:r>
    </w:p>
    <w:p w14:paraId="5D131EF3" w14:textId="77777777" w:rsidR="001E5426" w:rsidRDefault="00000000">
      <w:pPr>
        <w:pStyle w:val="ListBullet"/>
        <w:spacing w:after="0" w:line="240" w:lineRule="auto"/>
      </w:pPr>
      <w:r>
        <w:t>How an analog signal appears when viewed over time.</w:t>
      </w:r>
    </w:p>
    <w:p w14:paraId="41974265" w14:textId="77777777" w:rsidR="001E5426" w:rsidRDefault="00000000">
      <w:pPr>
        <w:pStyle w:val="ListBullet"/>
        <w:spacing w:after="0" w:line="240" w:lineRule="auto"/>
      </w:pPr>
      <w:r>
        <w:t>That real-world measurements may contain small variations or noise.</w:t>
      </w:r>
    </w:p>
    <w:p w14:paraId="62DAE8AB" w14:textId="77777777" w:rsidR="001E5426" w:rsidRDefault="00000000">
      <w:pPr>
        <w:pStyle w:val="ListBullet"/>
        <w:spacing w:after="0" w:line="240" w:lineRule="auto"/>
      </w:pPr>
      <w:r>
        <w:t>How software can transform a raw hardware measurement into a useful engineering quantity.</w:t>
      </w:r>
    </w:p>
    <w:p w14:paraId="031CC902" w14:textId="77777777" w:rsidR="001E5426" w:rsidRDefault="00000000">
      <w:pPr>
        <w:pStyle w:val="ListBullet"/>
        <w:spacing w:after="0" w:line="240" w:lineRule="auto"/>
      </w:pPr>
      <w:r>
        <w:t>How sensor inputs can simultaneously be displayed, analyzed, compared, and used to control an output.</w:t>
      </w:r>
    </w:p>
    <w:p w14:paraId="050056C0" w14:textId="12F8FE95" w:rsidR="001E5426" w:rsidRDefault="00000000" w:rsidP="00EF6651">
      <w:pPr>
        <w:pStyle w:val="ListBullet"/>
        <w:spacing w:after="0" w:line="240" w:lineRule="auto"/>
      </w:pPr>
      <w:bookmarkStart w:id="5" w:name="what-you-should-understand"/>
      <w:r>
        <w:t>How to use a photoresistor and an IR phototransistor to measure light.</w:t>
      </w:r>
      <w:bookmarkEnd w:id="5"/>
    </w:p>
    <w:p w14:paraId="790CBF76" w14:textId="77777777" w:rsidR="001E5426" w:rsidRDefault="00000000">
      <w:pPr>
        <w:pStyle w:val="Heading1"/>
        <w:spacing w:line="240" w:lineRule="auto"/>
      </w:pPr>
      <w:r>
        <w:rPr>
          <w:rFonts w:ascii="Calibri" w:hAnsi="Calibri" w:cs="Calibri"/>
        </w:rPr>
        <w:t>Before Moving On</w:t>
      </w:r>
    </w:p>
    <w:p w14:paraId="791A0185" w14:textId="77777777" w:rsidR="001E5426" w:rsidRDefault="00000000">
      <w:pPr>
        <w:numPr>
          <w:ilvl w:val="0"/>
          <w:numId w:val="7"/>
        </w:numPr>
        <w:spacing w:line="240" w:lineRule="auto"/>
      </w:pPr>
      <w:r>
        <w:t>I can open and use the Arduino Serial Plotter.</w:t>
      </w:r>
    </w:p>
    <w:p w14:paraId="75B954CF" w14:textId="77777777" w:rsidR="001E5426" w:rsidRDefault="00000000">
      <w:pPr>
        <w:numPr>
          <w:ilvl w:val="0"/>
          <w:numId w:val="7"/>
        </w:numPr>
        <w:spacing w:line="240" w:lineRule="auto"/>
      </w:pPr>
      <w:r>
        <w:lastRenderedPageBreak/>
        <w:t>I can send numerical data to the Serial Plotter.</w:t>
      </w:r>
    </w:p>
    <w:p w14:paraId="61F76F06" w14:textId="77777777" w:rsidR="001E5426" w:rsidRDefault="00000000">
      <w:pPr>
        <w:numPr>
          <w:ilvl w:val="0"/>
          <w:numId w:val="7"/>
        </w:numPr>
        <w:spacing w:line="240" w:lineRule="auto"/>
      </w:pPr>
      <w:r>
        <w:t>I can plot calculated sensor voltages rather than raw ADC values.</w:t>
      </w:r>
    </w:p>
    <w:p w14:paraId="6C6B33AF" w14:textId="77777777" w:rsidR="001E5426" w:rsidRDefault="00000000">
      <w:pPr>
        <w:numPr>
          <w:ilvl w:val="0"/>
          <w:numId w:val="7"/>
        </w:numPr>
        <w:spacing w:line="240" w:lineRule="auto"/>
      </w:pPr>
      <w:r>
        <w:t>I can explain why the sensor voltages are within the Arduino's analog input range.</w:t>
      </w:r>
    </w:p>
    <w:p w14:paraId="67AAC01A" w14:textId="77777777" w:rsidR="001E5426" w:rsidRDefault="00000000">
      <w:pPr>
        <w:numPr>
          <w:ilvl w:val="0"/>
          <w:numId w:val="7"/>
        </w:numPr>
        <w:spacing w:line="240" w:lineRule="auto"/>
      </w:pPr>
      <w:r>
        <w:t>I can change the light reaching the sensors and observe the corresponding changes in the graph.</w:t>
      </w:r>
    </w:p>
    <w:p w14:paraId="1C988548" w14:textId="77777777" w:rsidR="001E5426" w:rsidRDefault="00000000">
      <w:pPr>
        <w:numPr>
          <w:ilvl w:val="0"/>
          <w:numId w:val="7"/>
        </w:numPr>
        <w:spacing w:line="240" w:lineRule="auto"/>
      </w:pPr>
      <w:r>
        <w:t>I understand that small variations in the measured voltage can occur even when the lighting is not changing.</w:t>
      </w:r>
    </w:p>
    <w:p w14:paraId="223DDAD9" w14:textId="77777777" w:rsidR="001E5426" w:rsidRDefault="00000000">
      <w:pPr>
        <w:numPr>
          <w:ilvl w:val="0"/>
          <w:numId w:val="7"/>
        </w:numPr>
        <w:spacing w:line="240" w:lineRule="auto"/>
      </w:pPr>
      <w:r>
        <w:t>I can explain the difference between an ADC count and a calculated voltage.</w:t>
      </w:r>
    </w:p>
    <w:p w14:paraId="3A017972" w14:textId="77777777" w:rsidR="001E5426" w:rsidRDefault="00000000">
      <w:pPr>
        <w:numPr>
          <w:ilvl w:val="0"/>
          <w:numId w:val="7"/>
        </w:numPr>
        <w:spacing w:line="240" w:lineRule="auto"/>
      </w:pPr>
      <w:r>
        <w:t>I can use an analog sensor input to plot the voltage and control the LED.</w:t>
      </w:r>
    </w:p>
    <w:p w14:paraId="659CD03F" w14:textId="77777777" w:rsidR="001E5426" w:rsidRDefault="00000000">
      <w:pPr>
        <w:spacing w:line="240" w:lineRule="auto"/>
      </w:pPr>
      <w:bookmarkStart w:id="6" w:name="before-moving-on"/>
      <w:r>
        <w:t xml:space="preserve">If you can complete these tasks and explain what you are seeing in the plot, you are ready for </w:t>
      </w:r>
      <w:bookmarkEnd w:id="6"/>
      <w:r>
        <w:t>the next tutorial.</w:t>
      </w:r>
    </w:p>
    <w:sectPr w:rsidR="001E5426">
      <w:footerReference w:type="even" r:id="rId9"/>
      <w:footerReference w:type="default" r:id="rId10"/>
      <w:footerReference w:type="first" r:id="rId11"/>
      <w:pgSz w:w="12240" w:h="15840"/>
      <w:pgMar w:top="936" w:right="1080" w:bottom="936" w:left="1080" w:header="720" w:footer="720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10FBCE" w14:textId="77777777" w:rsidR="00BE6119" w:rsidRDefault="00BE6119">
      <w:pPr>
        <w:spacing w:after="0" w:line="240" w:lineRule="auto"/>
      </w:pPr>
      <w:r>
        <w:separator/>
      </w:r>
    </w:p>
  </w:endnote>
  <w:endnote w:type="continuationSeparator" w:id="0">
    <w:p w14:paraId="4AD1E27B" w14:textId="77777777" w:rsidR="00BE6119" w:rsidRDefault="00BE61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Arial Unicode MS"/>
    <w:panose1 w:val="05010000000000000000"/>
    <w:charset w:val="01"/>
    <w:family w:val="auto"/>
    <w:pitch w:val="variable"/>
    <w:sig w:usb0="800000AF" w:usb1="1001ECEA" w:usb2="00000000" w:usb3="00000000" w:csb0="8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409020205020404"/>
    <w:charset w:val="00"/>
    <w:family w:val="roman"/>
    <w:pitch w:val="variable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ADBF62" w14:textId="77777777" w:rsidR="001E5426" w:rsidRDefault="00000000">
    <w:pPr>
      <w:pStyle w:val="Footer"/>
      <w:pBdr>
        <w:top w:val="single" w:sz="6" w:space="4" w:color="BFBFBF"/>
      </w:pBdr>
      <w:spacing w:after="120"/>
      <w:jc w:val="center"/>
    </w:pPr>
    <w:r>
      <w:rPr>
        <w:sz w:val="18"/>
      </w:rPr>
      <w:t xml:space="preserve">Arduino_03 — Two Analog Inputs and Serial Plotter * Arduino * Page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1F1327" w14:textId="6855A30C" w:rsidR="001E5426" w:rsidRDefault="00000000">
    <w:pPr>
      <w:pStyle w:val="Footer"/>
      <w:pBdr>
        <w:top w:val="single" w:sz="6" w:space="4" w:color="BFBFBF"/>
      </w:pBdr>
      <w:spacing w:after="120"/>
      <w:jc w:val="center"/>
    </w:pPr>
    <w:r>
      <w:rPr>
        <w:sz w:val="18"/>
      </w:rPr>
      <w:t xml:space="preserve">Arduino_03 — Two Analog Inputs and Serial Plotter * Arduino * Page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EE2D24" w14:textId="7F333A52" w:rsidR="001E5426" w:rsidRDefault="00000000">
    <w:pPr>
      <w:pStyle w:val="Footer"/>
      <w:pBdr>
        <w:top w:val="single" w:sz="6" w:space="4" w:color="BFBFBF"/>
      </w:pBdr>
      <w:spacing w:after="120"/>
      <w:jc w:val="center"/>
    </w:pPr>
    <w:r>
      <w:rPr>
        <w:sz w:val="18"/>
      </w:rPr>
      <w:t xml:space="preserve">Arduino_03 — Two Analog Inputs and Serial Plotter * Arduino * Page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  <w:p w14:paraId="1D4675C1" w14:textId="77777777" w:rsidR="001E5426" w:rsidRDefault="00000000">
    <w:pPr>
      <w:pStyle w:val="Footer"/>
      <w:jc w:val="center"/>
    </w:pPr>
    <w:r>
      <w:rPr>
        <w:sz w:val="18"/>
      </w:rPr>
      <w:t>Last modified: September 14, 2026 12:26 AM EDT * Rodney Radford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2F9FE6" w14:textId="77777777" w:rsidR="00BE6119" w:rsidRDefault="00BE6119">
      <w:pPr>
        <w:spacing w:after="0" w:line="240" w:lineRule="auto"/>
      </w:pPr>
      <w:r>
        <w:separator/>
      </w:r>
    </w:p>
  </w:footnote>
  <w:footnote w:type="continuationSeparator" w:id="0">
    <w:p w14:paraId="2E38D6F1" w14:textId="77777777" w:rsidR="00BE6119" w:rsidRDefault="00BE61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C2181"/>
    <w:multiLevelType w:val="multilevel"/>
    <w:tmpl w:val="0B7254A2"/>
    <w:lvl w:ilvl="0">
      <w:numFmt w:val="bullet"/>
      <w:pStyle w:val="ListBullet2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D19279A"/>
    <w:multiLevelType w:val="multilevel"/>
    <w:tmpl w:val="EF10DAF4"/>
    <w:lvl w:ilvl="0">
      <w:start w:val="1"/>
      <w:numFmt w:val="decimal"/>
      <w:pStyle w:val="ListNumber2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</w:lvl>
  </w:abstractNum>
  <w:abstractNum w:abstractNumId="2" w15:restartNumberingAfterBreak="0">
    <w:nsid w:val="1A154AF5"/>
    <w:multiLevelType w:val="multilevel"/>
    <w:tmpl w:val="C9BCA90C"/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3" w15:restartNumberingAfterBreak="0">
    <w:nsid w:val="21DF19A8"/>
    <w:multiLevelType w:val="multilevel"/>
    <w:tmpl w:val="112AD49E"/>
    <w:lvl w:ilvl="0">
      <w:numFmt w:val="bullet"/>
      <w:pStyle w:val="ListNumber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47CB0154"/>
    <w:multiLevelType w:val="multilevel"/>
    <w:tmpl w:val="44EA25D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</w:lvl>
  </w:abstractNum>
  <w:abstractNum w:abstractNumId="5" w15:restartNumberingAfterBreak="0">
    <w:nsid w:val="4DC24033"/>
    <w:multiLevelType w:val="multilevel"/>
    <w:tmpl w:val="303A6BB6"/>
    <w:lvl w:ilvl="0">
      <w:numFmt w:val="bullet"/>
      <w:pStyle w:val="ListBullet3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56997569"/>
    <w:multiLevelType w:val="multilevel"/>
    <w:tmpl w:val="1752EE54"/>
    <w:lvl w:ilvl="0">
      <w:numFmt w:val="bullet"/>
      <w:pStyle w:val="List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5A320BBA"/>
    <w:multiLevelType w:val="multilevel"/>
    <w:tmpl w:val="19A4ECF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8" w15:restartNumberingAfterBreak="0">
    <w:nsid w:val="7F565D1A"/>
    <w:multiLevelType w:val="multilevel"/>
    <w:tmpl w:val="0AB4E148"/>
    <w:lvl w:ilvl="0">
      <w:numFmt w:val="bullet"/>
      <w:pStyle w:val="ListNumber3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1131436179">
    <w:abstractNumId w:val="6"/>
  </w:num>
  <w:num w:numId="2" w16cid:durableId="1581981537">
    <w:abstractNumId w:val="0"/>
  </w:num>
  <w:num w:numId="3" w16cid:durableId="933395529">
    <w:abstractNumId w:val="5"/>
  </w:num>
  <w:num w:numId="4" w16cid:durableId="1205874787">
    <w:abstractNumId w:val="3"/>
  </w:num>
  <w:num w:numId="5" w16cid:durableId="766509498">
    <w:abstractNumId w:val="1"/>
  </w:num>
  <w:num w:numId="6" w16cid:durableId="2134715381">
    <w:abstractNumId w:val="8"/>
  </w:num>
  <w:num w:numId="7" w16cid:durableId="1471090293">
    <w:abstractNumId w:val="2"/>
  </w:num>
  <w:num w:numId="8" w16cid:durableId="580673590">
    <w:abstractNumId w:val="4"/>
  </w:num>
  <w:num w:numId="9" w16cid:durableId="1631592925">
    <w:abstractNumId w:val="7"/>
  </w:num>
  <w:num w:numId="10" w16cid:durableId="259487589">
    <w:abstractNumId w:val="4"/>
    <w:lvlOverride w:ilvl="0">
      <w:startOverride w:val="1"/>
    </w:lvlOverride>
  </w:num>
  <w:num w:numId="11" w16cid:durableId="1654792532">
    <w:abstractNumId w:val="4"/>
  </w:num>
  <w:num w:numId="12" w16cid:durableId="600340439">
    <w:abstractNumId w:val="4"/>
  </w:num>
  <w:num w:numId="13" w16cid:durableId="15814821">
    <w:abstractNumId w:val="4"/>
  </w:num>
  <w:num w:numId="14" w16cid:durableId="9230308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embedSystemFonts/>
  <w:proofState w:spelling="clean" w:grammar="clean"/>
  <w:defaultTabStop w:val="720"/>
  <w:hyphenationZone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426"/>
    <w:rsid w:val="00030622"/>
    <w:rsid w:val="00044556"/>
    <w:rsid w:val="0008237A"/>
    <w:rsid w:val="000E3120"/>
    <w:rsid w:val="000F71C9"/>
    <w:rsid w:val="000F7F51"/>
    <w:rsid w:val="001E5426"/>
    <w:rsid w:val="002F5227"/>
    <w:rsid w:val="00362ACA"/>
    <w:rsid w:val="003A64BC"/>
    <w:rsid w:val="003B695D"/>
    <w:rsid w:val="00425CB1"/>
    <w:rsid w:val="004627E3"/>
    <w:rsid w:val="004A0A51"/>
    <w:rsid w:val="004A17AB"/>
    <w:rsid w:val="0056243E"/>
    <w:rsid w:val="005D2F0E"/>
    <w:rsid w:val="00601C0E"/>
    <w:rsid w:val="00611FE3"/>
    <w:rsid w:val="0065279C"/>
    <w:rsid w:val="006F5031"/>
    <w:rsid w:val="00766F41"/>
    <w:rsid w:val="007A4D69"/>
    <w:rsid w:val="00845F3A"/>
    <w:rsid w:val="008535E5"/>
    <w:rsid w:val="00883E99"/>
    <w:rsid w:val="008F570C"/>
    <w:rsid w:val="009173ED"/>
    <w:rsid w:val="00931AA6"/>
    <w:rsid w:val="00933608"/>
    <w:rsid w:val="00A7726C"/>
    <w:rsid w:val="00A900A8"/>
    <w:rsid w:val="00A91670"/>
    <w:rsid w:val="00A92045"/>
    <w:rsid w:val="00B124EE"/>
    <w:rsid w:val="00B57446"/>
    <w:rsid w:val="00B6656C"/>
    <w:rsid w:val="00BC36B6"/>
    <w:rsid w:val="00BE59F4"/>
    <w:rsid w:val="00BE6119"/>
    <w:rsid w:val="00BF1EA3"/>
    <w:rsid w:val="00C365E9"/>
    <w:rsid w:val="00C52FD7"/>
    <w:rsid w:val="00CE1400"/>
    <w:rsid w:val="00D34EBC"/>
    <w:rsid w:val="00D9469A"/>
    <w:rsid w:val="00DE7B3C"/>
    <w:rsid w:val="00E04E5E"/>
    <w:rsid w:val="00E50748"/>
    <w:rsid w:val="00E76E8D"/>
    <w:rsid w:val="00E96638"/>
    <w:rsid w:val="00EB2765"/>
    <w:rsid w:val="00EF5FF8"/>
    <w:rsid w:val="00EF6651"/>
    <w:rsid w:val="00F13F43"/>
    <w:rsid w:val="00FA7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F8C560"/>
  <w15:docId w15:val="{55693188-4619-4DA7-8DB1-58BC0F728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uppressAutoHyphens w:val="0"/>
      <w:spacing w:after="120" w:line="276" w:lineRule="auto"/>
    </w:pPr>
    <w:rPr>
      <w:rFonts w:ascii="Calibri" w:eastAsia="Calibri" w:hAnsi="Calibri" w:cs="Calibri"/>
      <w:color w:val="232323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0"/>
      <w:outlineLvl w:val="0"/>
    </w:pPr>
    <w:rPr>
      <w:rFonts w:asciiTheme="majorHAnsi" w:eastAsiaTheme="majorEastAsia" w:hAnsiTheme="majorHAnsi" w:cstheme="majorBid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56082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E618BF"/>
  </w:style>
  <w:style w:type="character" w:customStyle="1" w:styleId="FooterChar">
    <w:name w:val="Footer Char"/>
    <w:basedOn w:val="DefaultParagraphFont"/>
    <w:link w:val="Footer"/>
    <w:uiPriority w:val="99"/>
    <w:qFormat/>
    <w:rsid w:val="00E618BF"/>
  </w:style>
  <w:style w:type="character" w:customStyle="1" w:styleId="Heading1Char">
    <w:name w:val="Heading 1 Char"/>
    <w:basedOn w:val="DefaultParagraphFont"/>
    <w:link w:val="Heading1"/>
    <w:uiPriority w:val="9"/>
    <w:qFormat/>
    <w:rsid w:val="00FC693F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FC693F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C693F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sid w:val="00FC693F"/>
    <w:rPr>
      <w:rFonts w:asciiTheme="majorHAnsi" w:eastAsiaTheme="majorEastAsia" w:hAnsiTheme="majorHAnsi" w:cstheme="majorBidi"/>
      <w:color w:val="0A1D30" w:themeColor="text2" w:themeShade="BF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FC693F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AA1D8D"/>
  </w:style>
  <w:style w:type="character" w:customStyle="1" w:styleId="BodyText2Char">
    <w:name w:val="Body Text 2 Char"/>
    <w:basedOn w:val="DefaultParagraphFont"/>
    <w:link w:val="BodyText2"/>
    <w:uiPriority w:val="99"/>
    <w:qFormat/>
    <w:rsid w:val="00AA1D8D"/>
  </w:style>
  <w:style w:type="character" w:customStyle="1" w:styleId="BodyText3Cha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FC693F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FC693F"/>
    <w:rPr>
      <w:rFonts w:asciiTheme="majorHAnsi" w:eastAsiaTheme="majorEastAsia" w:hAnsiTheme="majorHAnsi" w:cstheme="majorBidi"/>
      <w:color w:val="156082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156082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156082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E97132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E97132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  <w:rsid w:val="00FC693F"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156082" w:themeColor="accent1"/>
      </w:pBdr>
      <w:spacing w:after="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"/>
      <w:sz w:val="40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rPr>
      <w:rFonts w:asciiTheme="majorHAnsi" w:eastAsiaTheme="majorEastAsia" w:hAnsiTheme="majorHAnsi" w:cstheme="majorBidi"/>
      <w:i/>
      <w:iCs/>
      <w:color w:val="4F81BD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156082" w:themeColor="accent1"/>
      </w:pBdr>
      <w:spacing w:before="200" w:after="280"/>
      <w:ind w:left="936" w:right="936"/>
    </w:pPr>
    <w:rPr>
      <w:b/>
      <w:bCs/>
      <w:i/>
      <w:iCs/>
      <w:color w:val="156082" w:themeColor="accent1"/>
    </w:r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paragraph" w:customStyle="1" w:styleId="Code">
    <w:name w:val="Code"/>
    <w:qFormat/>
    <w:pPr>
      <w:keepLines/>
      <w:spacing w:after="120" w:line="276" w:lineRule="auto"/>
      <w:ind w:left="360"/>
    </w:pPr>
    <w:rPr>
      <w:rFonts w:ascii="Consolas" w:eastAsia="Consolas" w:hAnsi="Consolas" w:cs="Consolas"/>
      <w:color w:val="232323"/>
      <w:sz w:val="19"/>
    </w:r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56082" w:themeColor="accent1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97132" w:themeColor="accent2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96B24" w:themeColor="accent3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9ED5" w:themeColor="accent4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02B93" w:themeColor="accent5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EA72E" w:themeColor="accent6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AFE857-8A1C-4242-8745-02E6EE339D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795</Words>
  <Characters>4532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Rodney Radford</dc:creator>
  <dc:description/>
  <cp:lastModifiedBy>Rodney Radford</cp:lastModifiedBy>
  <cp:revision>7</cp:revision>
  <dcterms:created xsi:type="dcterms:W3CDTF">2026-09-29T19:18:00Z</dcterms:created>
  <dcterms:modified xsi:type="dcterms:W3CDTF">2026-09-29T19:48:00Z</dcterms:modified>
  <dc:language>en-US</dc:language>
</cp:coreProperties>
</file>