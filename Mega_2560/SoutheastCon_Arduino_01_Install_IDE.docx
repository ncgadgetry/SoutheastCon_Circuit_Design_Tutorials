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07ED9" w14:textId="77777777" w:rsidR="00A748A6" w:rsidRDefault="00000000">
      <w:pPr>
        <w:pStyle w:val="Title"/>
      </w:pPr>
      <w:r>
        <w:rPr>
          <w:rFonts w:ascii="Calibri" w:hAnsi="Calibri" w:cs="Calibri"/>
        </w:rPr>
        <w:t>Arduino 1 — Install the Arduino IDE and Run the Blink Test</w:t>
      </w:r>
    </w:p>
    <w:p w14:paraId="68AF1B27" w14:textId="77777777" w:rsidR="00A748A6" w:rsidRDefault="00000000">
      <w:pPr>
        <w:pStyle w:val="Subtitle"/>
        <w:spacing w:line="240" w:lineRule="auto"/>
      </w:pPr>
      <w:r>
        <w:rPr>
          <w:rFonts w:ascii="Calibri" w:hAnsi="Calibri" w:cs="Calibri"/>
          <w:i w:val="0"/>
        </w:rPr>
        <w:t>Tutorial Group: Arduino</w:t>
      </w:r>
    </w:p>
    <w:p w14:paraId="20B19C95" w14:textId="77777777" w:rsidR="00A748A6" w:rsidRDefault="00000000">
      <w:pPr>
        <w:pStyle w:val="Heading1"/>
        <w:spacing w:line="240" w:lineRule="auto"/>
      </w:pPr>
      <w:r>
        <w:rPr>
          <w:rFonts w:ascii="Calibri" w:hAnsi="Calibri" w:cs="Calibri"/>
        </w:rPr>
        <w:t>Goal</w:t>
      </w:r>
    </w:p>
    <w:p w14:paraId="58D0CBCE" w14:textId="77777777" w:rsidR="00A748A6" w:rsidRDefault="00000000">
      <w:pPr>
        <w:spacing w:line="240" w:lineRule="auto"/>
      </w:pPr>
      <w:r>
        <w:t xml:space="preserve">Install and configure the Arduino IDE for the Arduino Mega 2560, connect the Arduino to your computer, and successfully run the built-in </w:t>
      </w:r>
      <w:r>
        <w:rPr>
          <w:b/>
          <w:bCs/>
        </w:rPr>
        <w:t>Blink</w:t>
      </w:r>
      <w:r>
        <w:t xml:space="preserve"> tutorial.</w:t>
      </w:r>
    </w:p>
    <w:p w14:paraId="5D278935" w14:textId="77777777" w:rsidR="00A748A6" w:rsidRDefault="00000000">
      <w:pPr>
        <w:spacing w:line="240" w:lineRule="auto"/>
      </w:pPr>
      <w:r>
        <w:t>This tutorial also introduces the basic structure of an Arduino program:</w:t>
      </w:r>
    </w:p>
    <w:p w14:paraId="50C79B42" w14:textId="77777777" w:rsidR="00A748A6" w:rsidRDefault="00000000">
      <w:pPr>
        <w:pStyle w:val="ListBullet"/>
        <w:keepNext/>
        <w:keepLines/>
        <w:numPr>
          <w:ilvl w:val="0"/>
          <w:numId w:val="2"/>
        </w:numPr>
        <w:spacing w:after="0" w:line="240" w:lineRule="auto"/>
        <w:rPr>
          <w:rFonts w:eastAsiaTheme="minorEastAsia"/>
        </w:rPr>
      </w:pPr>
      <w:r>
        <w:rPr>
          <w:rFonts w:eastAsiaTheme="minorEastAsia"/>
        </w:rPr>
        <w:t>setup()</w:t>
      </w:r>
    </w:p>
    <w:p w14:paraId="149C0720" w14:textId="77777777" w:rsidR="00A748A6" w:rsidRDefault="00000000">
      <w:pPr>
        <w:pStyle w:val="ListBullet"/>
        <w:keepNext/>
        <w:keepLines/>
        <w:numPr>
          <w:ilvl w:val="0"/>
          <w:numId w:val="2"/>
        </w:numPr>
        <w:spacing w:after="0" w:line="240" w:lineRule="auto"/>
        <w:rPr>
          <w:rFonts w:eastAsiaTheme="minorEastAsia"/>
        </w:rPr>
      </w:pPr>
      <w:r>
        <w:rPr>
          <w:rFonts w:eastAsiaTheme="minorEastAsia"/>
        </w:rPr>
        <w:t>loop()</w:t>
      </w:r>
    </w:p>
    <w:p w14:paraId="40CA096D" w14:textId="77777777" w:rsidR="00A748A6" w:rsidRDefault="00000000">
      <w:pPr>
        <w:pStyle w:val="ListBullet"/>
        <w:keepNext/>
        <w:keepLines/>
        <w:numPr>
          <w:ilvl w:val="0"/>
          <w:numId w:val="2"/>
        </w:numPr>
        <w:spacing w:after="0" w:line="240" w:lineRule="auto"/>
        <w:rPr>
          <w:rFonts w:eastAsiaTheme="minorEastAsia"/>
        </w:rPr>
      </w:pPr>
      <w:r>
        <w:rPr>
          <w:rFonts w:eastAsiaTheme="minorEastAsia"/>
        </w:rPr>
        <w:t>delay()</w:t>
      </w:r>
    </w:p>
    <w:p w14:paraId="21D87A49" w14:textId="77777777" w:rsidR="00A748A6" w:rsidRDefault="00000000">
      <w:pPr>
        <w:pStyle w:val="ListBullet"/>
        <w:keepNext/>
        <w:keepLines/>
        <w:numPr>
          <w:ilvl w:val="0"/>
          <w:numId w:val="2"/>
        </w:numPr>
        <w:spacing w:after="0" w:line="240" w:lineRule="auto"/>
        <w:rPr>
          <w:rFonts w:eastAsiaTheme="minorEastAsia"/>
        </w:rPr>
      </w:pPr>
      <w:r>
        <w:rPr>
          <w:rFonts w:eastAsiaTheme="minorEastAsia"/>
        </w:rPr>
        <w:t>Digital outputs</w:t>
      </w:r>
    </w:p>
    <w:p w14:paraId="08D7F447" w14:textId="77777777" w:rsidR="0012386C" w:rsidRDefault="0012386C" w:rsidP="0012386C">
      <w:pPr>
        <w:pStyle w:val="ListBullet"/>
        <w:keepNext/>
        <w:keepLines/>
        <w:numPr>
          <w:ilvl w:val="0"/>
          <w:numId w:val="0"/>
        </w:numPr>
        <w:spacing w:after="0" w:line="240" w:lineRule="auto"/>
        <w:ind w:left="720"/>
        <w:rPr>
          <w:rFonts w:eastAsiaTheme="minorEastAsia"/>
        </w:rPr>
      </w:pPr>
    </w:p>
    <w:p w14:paraId="5FC2EC48" w14:textId="77777777" w:rsidR="00A748A6" w:rsidRDefault="00000000">
      <w:pPr>
        <w:spacing w:line="240" w:lineRule="auto"/>
      </w:pPr>
      <w:bookmarkStart w:id="0" w:name="goal"/>
      <w:bookmarkStart w:id="1" w:name="X63220af0c8f7bb280cde8c6ef33752f7aeec9ba"/>
      <w:bookmarkStart w:id="2" w:name="southeastcon-circuit-challenge"/>
      <w:r>
        <w:t>By the end of this tutorial, you should be able to install the Arduino IDE, upload a program to the Mega 2560, understand the basic structure of an Arduino program, and make a change to a program and observe the result.</w:t>
      </w:r>
      <w:bookmarkEnd w:id="0"/>
      <w:bookmarkEnd w:id="1"/>
      <w:bookmarkEnd w:id="2"/>
    </w:p>
    <w:p w14:paraId="53EF719A" w14:textId="77777777" w:rsidR="00A748A6" w:rsidRDefault="00000000">
      <w:pPr>
        <w:pStyle w:val="Heading1"/>
        <w:spacing w:line="240" w:lineRule="auto"/>
      </w:pPr>
      <w:r>
        <w:rPr>
          <w:rFonts w:ascii="Calibri" w:hAnsi="Calibri" w:cs="Calibri"/>
        </w:rPr>
        <w:t>What You Need</w:t>
      </w:r>
    </w:p>
    <w:p w14:paraId="23E60CEB" w14:textId="77777777" w:rsidR="00A748A6" w:rsidRDefault="00000000">
      <w:pPr>
        <w:pStyle w:val="ListBullet"/>
        <w:numPr>
          <w:ilvl w:val="0"/>
          <w:numId w:val="26"/>
        </w:numPr>
        <w:spacing w:after="0" w:line="240" w:lineRule="auto"/>
      </w:pPr>
      <w:r>
        <w:t>Arduino Mega 2560</w:t>
      </w:r>
    </w:p>
    <w:p w14:paraId="4B8A6365" w14:textId="77777777" w:rsidR="00A748A6" w:rsidRDefault="00000000">
      <w:pPr>
        <w:pStyle w:val="ListBullet"/>
        <w:numPr>
          <w:ilvl w:val="0"/>
          <w:numId w:val="27"/>
        </w:numPr>
        <w:spacing w:after="0" w:line="240" w:lineRule="auto"/>
      </w:pPr>
      <w:r>
        <w:t>USB cable suitable for your Mega 2560</w:t>
      </w:r>
    </w:p>
    <w:p w14:paraId="1713F33C" w14:textId="77777777" w:rsidR="00A748A6" w:rsidRDefault="00000000">
      <w:pPr>
        <w:pStyle w:val="ListBullet"/>
        <w:numPr>
          <w:ilvl w:val="0"/>
          <w:numId w:val="28"/>
        </w:numPr>
        <w:spacing w:after="0" w:line="240" w:lineRule="auto"/>
      </w:pPr>
      <w:r>
        <w:t>Computer running Windows, macOS, or Linux</w:t>
      </w:r>
    </w:p>
    <w:p w14:paraId="7366FA98" w14:textId="77777777" w:rsidR="00A748A6" w:rsidRDefault="00000000">
      <w:pPr>
        <w:pStyle w:val="ListBullet"/>
        <w:numPr>
          <w:ilvl w:val="0"/>
          <w:numId w:val="29"/>
        </w:numPr>
        <w:spacing w:after="0" w:line="240" w:lineRule="auto"/>
      </w:pPr>
      <w:r>
        <w:t>Internet connection</w:t>
      </w:r>
    </w:p>
    <w:p w14:paraId="50A88317" w14:textId="77777777" w:rsidR="00A748A6" w:rsidRDefault="00000000">
      <w:pPr>
        <w:pStyle w:val="ListBullet"/>
        <w:numPr>
          <w:ilvl w:val="0"/>
          <w:numId w:val="30"/>
        </w:numPr>
        <w:spacing w:after="0" w:line="240" w:lineRule="auto"/>
      </w:pPr>
      <w:r>
        <w:rPr>
          <w:b/>
          <w:bCs/>
        </w:rPr>
        <w:t>No external components are required for this tutorial.</w:t>
      </w:r>
    </w:p>
    <w:p w14:paraId="6BB9FC85" w14:textId="77777777" w:rsidR="00A748A6" w:rsidRDefault="00000000">
      <w:pPr>
        <w:pStyle w:val="ListBullet"/>
        <w:spacing w:after="0" w:line="240" w:lineRule="auto"/>
      </w:pPr>
      <w:r>
        <w:t>The Mega 2560 has a built-in LED that will be used for this tutorial.</w:t>
      </w:r>
    </w:p>
    <w:p w14:paraId="59195B1F" w14:textId="77777777" w:rsidR="00A748A6" w:rsidRDefault="00000000">
      <w:pPr>
        <w:pStyle w:val="Heading2"/>
        <w:spacing w:line="240" w:lineRule="auto"/>
      </w:pPr>
      <w:r>
        <w:rPr>
          <w:rFonts w:ascii="Calibri" w:hAnsi="Calibri" w:cs="Calibri"/>
        </w:rPr>
        <w:t>Part 1 — Install the Arduino IDE</w:t>
      </w:r>
    </w:p>
    <w:p w14:paraId="3CC9A82D" w14:textId="6B7A1999" w:rsidR="00A748A6" w:rsidRDefault="00000000">
      <w:pPr>
        <w:spacing w:line="240" w:lineRule="auto"/>
      </w:pPr>
      <w:r>
        <w:t>Download and install the current Arduino IDE from the official Arduino website.</w:t>
      </w:r>
      <w:r w:rsidR="0088297B">
        <w:t xml:space="preserve"> The instructions on how to install the IDE and the latest version for each development system (Windows, </w:t>
      </w:r>
      <w:r w:rsidR="00FD552A">
        <w:t>m</w:t>
      </w:r>
      <w:r w:rsidR="0088297B">
        <w:t>acOS, or Linux) can be found here:</w:t>
      </w:r>
    </w:p>
    <w:p w14:paraId="180A993A" w14:textId="30D8EF87" w:rsidR="0088297B" w:rsidRDefault="00000000">
      <w:pPr>
        <w:spacing w:line="240" w:lineRule="auto"/>
      </w:pPr>
      <w:hyperlink r:id="rId8" w:history="1">
        <w:r w:rsidR="0088297B" w:rsidRPr="006F5850">
          <w:rPr>
            <w:rStyle w:val="Hyperlink"/>
          </w:rPr>
          <w:t>https://support.arduino.cc/hc/en-us/articles/360019833020-Download-and-install-Arduino-IDE</w:t>
        </w:r>
      </w:hyperlink>
    </w:p>
    <w:p w14:paraId="504C58AC" w14:textId="25CD20AD" w:rsidR="00A748A6" w:rsidRDefault="00000000">
      <w:pPr>
        <w:spacing w:line="240" w:lineRule="auto"/>
      </w:pPr>
      <w:r>
        <w:t>During installation, allow the installer to install any required USB drivers if prompted.</w:t>
      </w:r>
      <w:r w:rsidR="0088297B">
        <w:t xml:space="preserve"> </w:t>
      </w:r>
      <w:r>
        <w:t xml:space="preserve">After installation, start the </w:t>
      </w:r>
      <w:r>
        <w:rPr>
          <w:b/>
          <w:bCs/>
        </w:rPr>
        <w:t>Arduino IDE</w:t>
      </w:r>
      <w:r>
        <w:t>.</w:t>
      </w:r>
      <w:r w:rsidR="0088297B">
        <w:t xml:space="preserve"> </w:t>
      </w:r>
      <w:r>
        <w:t>You should see a window containing an Arduino program.</w:t>
      </w:r>
    </w:p>
    <w:p w14:paraId="42FE8E84" w14:textId="3533036F" w:rsidR="00A748A6" w:rsidRDefault="00000000">
      <w:pPr>
        <w:spacing w:line="240" w:lineRule="auto"/>
      </w:pPr>
      <w:r>
        <w:t xml:space="preserve">Arduino programs are commonly called </w:t>
      </w:r>
      <w:r>
        <w:rPr>
          <w:b/>
          <w:bCs/>
        </w:rPr>
        <w:t>sketches</w:t>
      </w:r>
      <w:r>
        <w:t>.</w:t>
      </w:r>
      <w:r w:rsidR="0088297B">
        <w:t xml:space="preserve"> </w:t>
      </w:r>
      <w:r>
        <w:t>A basic Arduino sketch has two special functions: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49A1ECC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AAE3E89" w14:textId="77777777" w:rsidR="00A748A6" w:rsidRDefault="00000000">
            <w:pPr>
              <w:spacing w:line="240" w:lineRule="auto"/>
            </w:pPr>
            <w:r>
              <w:rPr>
                <w:rFonts w:ascii="Consolas" w:hAnsi="Consolas" w:cs="Consolas"/>
                <w:color w:val="1E1E1E"/>
                <w:sz w:val="19"/>
              </w:rPr>
              <w:t>void setup() {</w:t>
            </w:r>
            <w:r>
              <w:rPr>
                <w:rFonts w:ascii="Consolas" w:hAnsi="Consolas" w:cs="Consolas"/>
                <w:color w:val="1E1E1E"/>
                <w:sz w:val="19"/>
              </w:rPr>
              <w:br/>
              <w:t>}</w:t>
            </w:r>
            <w:r>
              <w:rPr>
                <w:rFonts w:ascii="Consolas" w:hAnsi="Consolas" w:cs="Consolas"/>
                <w:color w:val="1E1E1E"/>
                <w:sz w:val="18"/>
              </w:rPr>
              <w:br/>
            </w:r>
            <w:r>
              <w:rPr>
                <w:rFonts w:ascii="Consolas" w:hAnsi="Consolas" w:cs="Consolas"/>
                <w:color w:val="1E1E1E"/>
                <w:sz w:val="19"/>
              </w:rPr>
              <w:br/>
              <w:t>void loop() {</w:t>
            </w:r>
            <w:r>
              <w:rPr>
                <w:rFonts w:ascii="Consolas" w:hAnsi="Consolas" w:cs="Consolas"/>
                <w:color w:val="1E1E1E"/>
                <w:sz w:val="19"/>
              </w:rPr>
              <w:br/>
              <w:t>}</w:t>
            </w:r>
          </w:p>
        </w:tc>
      </w:tr>
    </w:tbl>
    <w:p w14:paraId="6405746B" w14:textId="77777777" w:rsidR="00A748A6" w:rsidRDefault="00A748A6">
      <w:pPr>
        <w:spacing w:line="240" w:lineRule="auto"/>
      </w:pPr>
    </w:p>
    <w:p w14:paraId="40501CD0" w14:textId="77777777" w:rsidR="00A748A6" w:rsidRDefault="00000000">
      <w:pPr>
        <w:spacing w:line="240" w:lineRule="auto"/>
      </w:pPr>
      <w:r>
        <w:t>We will explain these functions shortly.</w:t>
      </w:r>
    </w:p>
    <w:p w14:paraId="5C6E3FA3" w14:textId="77777777" w:rsidR="00A748A6" w:rsidRDefault="00000000">
      <w:pPr>
        <w:pStyle w:val="Heading2"/>
        <w:spacing w:line="240" w:lineRule="auto"/>
      </w:pPr>
      <w:r>
        <w:rPr>
          <w:rFonts w:ascii="Calibri" w:hAnsi="Calibri" w:cs="Calibri"/>
        </w:rPr>
        <w:t>Part 2 — Connect the Arduino Mega 2560</w:t>
      </w:r>
    </w:p>
    <w:p w14:paraId="0C8C3585" w14:textId="77777777" w:rsidR="00A748A6" w:rsidRDefault="00000000">
      <w:pPr>
        <w:numPr>
          <w:ilvl w:val="0"/>
          <w:numId w:val="31"/>
        </w:numPr>
        <w:spacing w:line="240" w:lineRule="auto"/>
      </w:pPr>
      <w:r>
        <w:t>Connect the USB cable between the Arduino Mega 2560 and your computer.</w:t>
      </w:r>
    </w:p>
    <w:p w14:paraId="79EDF8F8" w14:textId="77777777" w:rsidR="00A748A6" w:rsidRDefault="00000000">
      <w:pPr>
        <w:numPr>
          <w:ilvl w:val="0"/>
          <w:numId w:val="4"/>
        </w:numPr>
        <w:spacing w:line="240" w:lineRule="auto"/>
      </w:pPr>
      <w:r>
        <w:t>Plug the USB cable directly into the computer.</w:t>
      </w:r>
    </w:p>
    <w:p w14:paraId="39753123" w14:textId="77777777" w:rsidR="00A748A6" w:rsidRDefault="00000000">
      <w:pPr>
        <w:numPr>
          <w:ilvl w:val="0"/>
          <w:numId w:val="4"/>
        </w:numPr>
        <w:spacing w:line="240" w:lineRule="auto"/>
      </w:pPr>
      <w:r>
        <w:t>The Arduino should power up.</w:t>
      </w:r>
    </w:p>
    <w:p w14:paraId="5FEAED0C" w14:textId="77777777" w:rsidR="00A748A6" w:rsidRDefault="00000000">
      <w:pPr>
        <w:numPr>
          <w:ilvl w:val="0"/>
          <w:numId w:val="4"/>
        </w:numPr>
        <w:spacing w:line="240" w:lineRule="auto"/>
      </w:pPr>
      <w:r>
        <w:t>Look for the power LED on the Arduino board.</w:t>
      </w:r>
    </w:p>
    <w:p w14:paraId="5294BD53" w14:textId="77777777" w:rsidR="00A748A6" w:rsidRDefault="00000000">
      <w:pPr>
        <w:spacing w:line="240" w:lineRule="auto"/>
      </w:pPr>
      <w:r>
        <w:t>The USB connection provides both:</w:t>
      </w:r>
    </w:p>
    <w:p w14:paraId="2F2FFC6F" w14:textId="77777777" w:rsidR="00A748A6" w:rsidRDefault="00000000">
      <w:pPr>
        <w:numPr>
          <w:ilvl w:val="0"/>
          <w:numId w:val="32"/>
        </w:numPr>
        <w:spacing w:line="240" w:lineRule="auto"/>
      </w:pPr>
      <w:r>
        <w:lastRenderedPageBreak/>
        <w:t>Power to the Arduino</w:t>
      </w:r>
    </w:p>
    <w:p w14:paraId="5EF3FBA6" w14:textId="77777777" w:rsidR="00A748A6" w:rsidRDefault="00000000">
      <w:pPr>
        <w:numPr>
          <w:ilvl w:val="0"/>
          <w:numId w:val="33"/>
        </w:numPr>
        <w:spacing w:line="240" w:lineRule="auto"/>
      </w:pPr>
      <w:r>
        <w:t>A communications connection between the Arduino and your computer</w:t>
      </w:r>
    </w:p>
    <w:p w14:paraId="5109FA87" w14:textId="77777777" w:rsidR="00A748A6" w:rsidRDefault="00000000">
      <w:pPr>
        <w:pStyle w:val="Heading2"/>
        <w:spacing w:line="240" w:lineRule="auto"/>
      </w:pPr>
      <w:r>
        <w:rPr>
          <w:rFonts w:ascii="Calibri" w:hAnsi="Calibri" w:cs="Calibri"/>
        </w:rPr>
        <w:t>Part 3 — Select the Arduino Mega 2560</w:t>
      </w:r>
    </w:p>
    <w:p w14:paraId="06DCE41D" w14:textId="77777777" w:rsidR="00A748A6" w:rsidRDefault="00000000">
      <w:pPr>
        <w:spacing w:line="240" w:lineRule="auto"/>
      </w:pPr>
      <w:r>
        <w:t>In the Arduino IDE, select the Arduino Mega 2560 as the target board.</w:t>
      </w:r>
    </w:p>
    <w:p w14:paraId="6327E28E" w14:textId="77777777" w:rsidR="00A748A6" w:rsidRDefault="00000000">
      <w:pPr>
        <w:spacing w:line="240" w:lineRule="auto"/>
      </w:pPr>
      <w:r>
        <w:t>Depending on the version of the Arduino IDE, this may be found under:</w:t>
      </w:r>
    </w:p>
    <w:p w14:paraId="0C2B605E" w14:textId="77777777" w:rsidR="00A748A6" w:rsidRDefault="00000000">
      <w:pPr>
        <w:spacing w:line="240" w:lineRule="auto"/>
      </w:pPr>
      <w:r>
        <w:rPr>
          <w:b/>
          <w:bCs/>
        </w:rPr>
        <w:t>Tools → Board → Arduino AVR Boards → Arduino Mega 2560 or Mega 2560</w:t>
      </w:r>
    </w:p>
    <w:p w14:paraId="4A4000D8" w14:textId="77777777" w:rsidR="00A748A6" w:rsidRDefault="00000000">
      <w:pPr>
        <w:spacing w:line="240" w:lineRule="auto"/>
      </w:pPr>
      <w:r>
        <w:t>If the IDE asks for a processor, select:</w:t>
      </w:r>
    </w:p>
    <w:p w14:paraId="146D2E58" w14:textId="77777777" w:rsidR="00A748A6" w:rsidRDefault="00000000">
      <w:pPr>
        <w:spacing w:line="240" w:lineRule="auto"/>
      </w:pPr>
      <w:r>
        <w:rPr>
          <w:b/>
          <w:bCs/>
        </w:rPr>
        <w:t>ATmega2560</w:t>
      </w:r>
    </w:p>
    <w:p w14:paraId="3B97B192" w14:textId="77777777" w:rsidR="00A748A6" w:rsidRDefault="00000000">
      <w:pPr>
        <w:pStyle w:val="Heading2"/>
        <w:spacing w:line="240" w:lineRule="auto"/>
      </w:pPr>
      <w:r>
        <w:rPr>
          <w:rFonts w:ascii="Calibri" w:hAnsi="Calibri" w:cs="Calibri"/>
        </w:rPr>
        <w:t>Part 4 — Select the USB/Serial Port</w:t>
      </w:r>
    </w:p>
    <w:p w14:paraId="45841271" w14:textId="77777777" w:rsidR="00A748A6" w:rsidRDefault="00000000">
      <w:pPr>
        <w:spacing w:line="240" w:lineRule="auto"/>
      </w:pPr>
      <w:r>
        <w:t>The Arduino IDE needs to know which computer port is connected to your Arduino.</w:t>
      </w:r>
    </w:p>
    <w:p w14:paraId="76C4622C" w14:textId="77777777" w:rsidR="00A748A6" w:rsidRDefault="00000000">
      <w:pPr>
        <w:spacing w:line="240" w:lineRule="auto"/>
      </w:pPr>
      <w:r>
        <w:t>Look under:</w:t>
      </w:r>
    </w:p>
    <w:p w14:paraId="66F72C1E" w14:textId="77777777" w:rsidR="00A748A6" w:rsidRDefault="00000000">
      <w:pPr>
        <w:spacing w:line="240" w:lineRule="auto"/>
      </w:pPr>
      <w:r>
        <w:rPr>
          <w:b/>
          <w:bCs/>
        </w:rPr>
        <w:t>Tools → Port</w:t>
      </w:r>
    </w:p>
    <w:p w14:paraId="336457BC" w14:textId="77777777" w:rsidR="00A748A6" w:rsidRDefault="00000000">
      <w:pPr>
        <w:spacing w:line="240" w:lineRule="auto"/>
      </w:pPr>
      <w:r>
        <w:t>You should see one or more available ports.</w:t>
      </w:r>
    </w:p>
    <w:p w14:paraId="2B86A329" w14:textId="77777777" w:rsidR="00A748A6" w:rsidRDefault="00000000">
      <w:pPr>
        <w:spacing w:line="240" w:lineRule="auto"/>
      </w:pPr>
      <w:r>
        <w:t>A useful way to identify the correct port is:</w:t>
      </w:r>
    </w:p>
    <w:p w14:paraId="672E29E5" w14:textId="77777777" w:rsidR="00A748A6" w:rsidRDefault="00000000">
      <w:pPr>
        <w:numPr>
          <w:ilvl w:val="0"/>
          <w:numId w:val="34"/>
        </w:numPr>
        <w:spacing w:line="240" w:lineRule="auto"/>
      </w:pPr>
      <w:r>
        <w:t>Disconnect the Arduino USB cable.</w:t>
      </w:r>
    </w:p>
    <w:p w14:paraId="710A1366" w14:textId="77777777" w:rsidR="00A748A6" w:rsidRDefault="00000000">
      <w:pPr>
        <w:numPr>
          <w:ilvl w:val="0"/>
          <w:numId w:val="35"/>
        </w:numPr>
        <w:spacing w:line="240" w:lineRule="auto"/>
      </w:pPr>
      <w:r>
        <w:t>Look at the available ports.</w:t>
      </w:r>
    </w:p>
    <w:p w14:paraId="2A972EC3" w14:textId="77777777" w:rsidR="00A748A6" w:rsidRDefault="00000000">
      <w:pPr>
        <w:numPr>
          <w:ilvl w:val="0"/>
          <w:numId w:val="36"/>
        </w:numPr>
        <w:spacing w:line="240" w:lineRule="auto"/>
      </w:pPr>
      <w:r>
        <w:t>Reconnect the Arduino.</w:t>
      </w:r>
    </w:p>
    <w:p w14:paraId="04E9A850" w14:textId="77777777" w:rsidR="00A748A6" w:rsidRDefault="00000000">
      <w:pPr>
        <w:numPr>
          <w:ilvl w:val="0"/>
          <w:numId w:val="37"/>
        </w:numPr>
        <w:spacing w:line="240" w:lineRule="auto"/>
      </w:pPr>
      <w:r>
        <w:t>Look at the available ports again.</w:t>
      </w:r>
    </w:p>
    <w:p w14:paraId="12EAC4C1" w14:textId="77777777" w:rsidR="00A748A6" w:rsidRDefault="00000000">
      <w:pPr>
        <w:numPr>
          <w:ilvl w:val="0"/>
          <w:numId w:val="38"/>
        </w:numPr>
        <w:spacing w:line="240" w:lineRule="auto"/>
      </w:pPr>
      <w:r>
        <w:t>The newly appearing port should be the Arduino.</w:t>
      </w:r>
    </w:p>
    <w:p w14:paraId="538AE2B9" w14:textId="77777777" w:rsidR="00A748A6" w:rsidRDefault="00000000">
      <w:pPr>
        <w:spacing w:line="240" w:lineRule="auto"/>
      </w:pPr>
      <w:r>
        <w:t>Select that port.</w:t>
      </w:r>
    </w:p>
    <w:p w14:paraId="1228BF68" w14:textId="77777777" w:rsidR="00A748A6" w:rsidRDefault="00000000">
      <w:pPr>
        <w:spacing w:line="240" w:lineRule="auto"/>
        <w:rPr>
          <w:b/>
          <w:bCs/>
        </w:rPr>
      </w:pPr>
      <w:r>
        <w:rPr>
          <w:b/>
          <w:bCs/>
        </w:rPr>
        <w:t>If no port appears, don’t immediately assume the Arduino is defective.</w:t>
      </w:r>
    </w:p>
    <w:p w14:paraId="4043B759" w14:textId="77777777" w:rsidR="00A748A6" w:rsidRDefault="00000000">
      <w:pPr>
        <w:spacing w:line="240" w:lineRule="auto"/>
      </w:pPr>
      <w:r>
        <w:t>Check:</w:t>
      </w:r>
    </w:p>
    <w:p w14:paraId="00DD9E83" w14:textId="77777777" w:rsidR="00A748A6" w:rsidRDefault="00000000">
      <w:pPr>
        <w:numPr>
          <w:ilvl w:val="0"/>
          <w:numId w:val="39"/>
        </w:numPr>
        <w:spacing w:line="240" w:lineRule="auto"/>
      </w:pPr>
      <w:r>
        <w:t>Is the USB cable connected?</w:t>
      </w:r>
    </w:p>
    <w:p w14:paraId="5116BE83" w14:textId="77777777" w:rsidR="00A748A6" w:rsidRDefault="00000000">
      <w:pPr>
        <w:numPr>
          <w:ilvl w:val="0"/>
          <w:numId w:val="40"/>
        </w:numPr>
        <w:spacing w:line="240" w:lineRule="auto"/>
      </w:pPr>
      <w:r>
        <w:t>Is the cable capable of carrying data? Some USB cables are power-only.</w:t>
      </w:r>
    </w:p>
    <w:p w14:paraId="709786E6" w14:textId="77777777" w:rsidR="00A748A6" w:rsidRDefault="00000000">
      <w:pPr>
        <w:numPr>
          <w:ilvl w:val="0"/>
          <w:numId w:val="41"/>
        </w:numPr>
        <w:spacing w:line="240" w:lineRule="auto"/>
      </w:pPr>
      <w:r>
        <w:t>Is the Arduino powered?</w:t>
      </w:r>
    </w:p>
    <w:p w14:paraId="001F0CA9" w14:textId="77777777" w:rsidR="00A748A6" w:rsidRDefault="00000000">
      <w:pPr>
        <w:numPr>
          <w:ilvl w:val="0"/>
          <w:numId w:val="42"/>
        </w:numPr>
        <w:spacing w:line="240" w:lineRule="auto"/>
      </w:pPr>
      <w:r>
        <w:t>Does another USB port work?</w:t>
      </w:r>
    </w:p>
    <w:p w14:paraId="42356079" w14:textId="77777777" w:rsidR="00A748A6" w:rsidRDefault="00000000">
      <w:pPr>
        <w:numPr>
          <w:ilvl w:val="0"/>
          <w:numId w:val="43"/>
        </w:numPr>
        <w:spacing w:line="240" w:lineRule="auto"/>
      </w:pPr>
      <w:r>
        <w:t>Does the computer recognize the device?</w:t>
      </w:r>
    </w:p>
    <w:p w14:paraId="14C2DAD4" w14:textId="77777777" w:rsidR="00A748A6" w:rsidRDefault="00000000">
      <w:pPr>
        <w:numPr>
          <w:ilvl w:val="0"/>
          <w:numId w:val="44"/>
        </w:numPr>
        <w:spacing w:line="240" w:lineRule="auto"/>
      </w:pPr>
      <w:r>
        <w:t>Did the Arduino IDE install the required driver?</w:t>
      </w:r>
    </w:p>
    <w:p w14:paraId="1251A2DA" w14:textId="77777777" w:rsidR="00A748A6" w:rsidRDefault="00000000">
      <w:pPr>
        <w:spacing w:line="240" w:lineRule="auto"/>
      </w:pPr>
      <w:r>
        <w:t>If you are using an inexpensive Mega 2560-compatible board rather than an official Arduino Mega 2560, the USB interface may use a different USB-to-serial chip and may require a different driver.</w:t>
      </w:r>
    </w:p>
    <w:p w14:paraId="60E142A3" w14:textId="77777777" w:rsidR="00A748A6" w:rsidRDefault="00000000">
      <w:pPr>
        <w:pStyle w:val="Heading2"/>
        <w:spacing w:line="240" w:lineRule="auto"/>
      </w:pPr>
      <w:r>
        <w:rPr>
          <w:rFonts w:ascii="Calibri" w:hAnsi="Calibri" w:cs="Calibri"/>
        </w:rPr>
        <w:t>Part 5 — Open the Blink Tutorial</w:t>
      </w:r>
    </w:p>
    <w:p w14:paraId="3CC63EF5" w14:textId="77777777" w:rsidR="00A748A6" w:rsidRDefault="00000000">
      <w:pPr>
        <w:spacing w:line="240" w:lineRule="auto"/>
      </w:pPr>
      <w:r>
        <w:t xml:space="preserve">The Arduino IDE includes many </w:t>
      </w:r>
      <w:r w:rsidR="004C7C02">
        <w:t xml:space="preserve">example sketches of the Arduino and </w:t>
      </w:r>
      <w:r w:rsidR="00C75ADA">
        <w:t>various</w:t>
      </w:r>
      <w:r w:rsidR="004C7C02">
        <w:t xml:space="preserve"> sensors.</w:t>
      </w:r>
    </w:p>
    <w:p w14:paraId="1C6A0B62" w14:textId="77777777" w:rsidR="00A748A6" w:rsidRDefault="00000000">
      <w:pPr>
        <w:spacing w:line="240" w:lineRule="auto"/>
      </w:pPr>
      <w:r>
        <w:t>Open the built-in Blink tutorial:</w:t>
      </w:r>
    </w:p>
    <w:p w14:paraId="2B4361EE" w14:textId="77777777" w:rsidR="00A748A6" w:rsidRDefault="00000000">
      <w:pPr>
        <w:spacing w:line="240" w:lineRule="auto"/>
      </w:pPr>
      <w:r>
        <w:t>File → Examples → 01.Basics → Blink</w:t>
      </w:r>
    </w:p>
    <w:p w14:paraId="5310AB32" w14:textId="77777777" w:rsidR="00A748A6" w:rsidRDefault="00000000">
      <w:pPr>
        <w:spacing w:line="240" w:lineRule="auto"/>
      </w:pPr>
      <w:r>
        <w:t>A new editor window or tab should open containing the Blink program.</w:t>
      </w:r>
    </w:p>
    <w:p w14:paraId="41847ECC" w14:textId="77777777" w:rsidR="00A748A6" w:rsidRDefault="00000000">
      <w:pPr>
        <w:spacing w:line="240" w:lineRule="auto"/>
      </w:pPr>
      <w:r>
        <w:t xml:space="preserve">You do </w:t>
      </w:r>
      <w:r>
        <w:rPr>
          <w:b/>
          <w:bCs/>
        </w:rPr>
        <w:t>not</w:t>
      </w:r>
      <w:r>
        <w:t xml:space="preserve"> need to type the program yourself.</w:t>
      </w:r>
    </w:p>
    <w:p w14:paraId="13012597" w14:textId="77777777" w:rsidR="00A748A6" w:rsidRDefault="00000000">
      <w:pPr>
        <w:spacing w:line="240" w:lineRule="auto"/>
      </w:pPr>
      <w:r>
        <w:lastRenderedPageBreak/>
        <w:t>The Blink tutorial uses the Arduino’s built-in LED.</w:t>
      </w:r>
    </w:p>
    <w:p w14:paraId="2E0BBE4A" w14:textId="77777777" w:rsidR="00A748A6" w:rsidRDefault="00000000">
      <w:pPr>
        <w:pStyle w:val="Heading2"/>
        <w:spacing w:line="240" w:lineRule="auto"/>
      </w:pPr>
      <w:r>
        <w:rPr>
          <w:rFonts w:ascii="Calibri" w:hAnsi="Calibri" w:cs="Calibri"/>
        </w:rPr>
        <w:t>Part 6 — Understanding setup() and loop()</w:t>
      </w:r>
    </w:p>
    <w:p w14:paraId="138FEBB6" w14:textId="77777777" w:rsidR="00A748A6" w:rsidRDefault="00000000">
      <w:pPr>
        <w:spacing w:line="240" w:lineRule="auto"/>
      </w:pPr>
      <w:r>
        <w:t>Before uploading the program, it is important to understand the basic structure of an Arduino program.</w:t>
      </w:r>
    </w:p>
    <w:p w14:paraId="13525BE5" w14:textId="77777777" w:rsidR="00A748A6" w:rsidRDefault="00000000">
      <w:pPr>
        <w:spacing w:line="240" w:lineRule="auto"/>
      </w:pPr>
      <w:r>
        <w:t>Most Arduino programs contain two special functions: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52668768"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9C0B33" w14:textId="77777777" w:rsidR="00A748A6" w:rsidRDefault="00000000">
            <w:pPr>
              <w:spacing w:line="240" w:lineRule="auto"/>
            </w:pPr>
            <w:r>
              <w:rPr>
                <w:rFonts w:ascii="Consolas" w:hAnsi="Consolas" w:cs="Consolas"/>
                <w:color w:val="1E1E1E"/>
                <w:sz w:val="19"/>
              </w:rPr>
              <w:t>void setup() {</w:t>
            </w:r>
            <w:r>
              <w:rPr>
                <w:rFonts w:ascii="Consolas" w:hAnsi="Consolas" w:cs="Consolas"/>
                <w:color w:val="1E1E1E"/>
                <w:sz w:val="19"/>
              </w:rPr>
              <w:br/>
              <w:t xml:space="preserve">    // setup code goes here</w:t>
            </w:r>
            <w:r>
              <w:rPr>
                <w:rFonts w:ascii="Consolas" w:hAnsi="Consolas" w:cs="Consolas"/>
                <w:color w:val="1E1E1E"/>
                <w:sz w:val="19"/>
              </w:rPr>
              <w:br/>
              <w:t>}</w:t>
            </w:r>
            <w:r>
              <w:rPr>
                <w:rFonts w:ascii="Consolas" w:hAnsi="Consolas" w:cs="Consolas"/>
                <w:color w:val="1E1E1E"/>
                <w:sz w:val="18"/>
              </w:rPr>
              <w:br/>
            </w:r>
            <w:r>
              <w:rPr>
                <w:rFonts w:ascii="Consolas" w:hAnsi="Consolas" w:cs="Consolas"/>
                <w:color w:val="1E1E1E"/>
                <w:sz w:val="19"/>
              </w:rPr>
              <w:br/>
              <w:t>void loop() {</w:t>
            </w:r>
            <w:r>
              <w:rPr>
                <w:rFonts w:ascii="Consolas" w:hAnsi="Consolas" w:cs="Consolas"/>
                <w:color w:val="1E1E1E"/>
                <w:sz w:val="19"/>
              </w:rPr>
              <w:br/>
              <w:t xml:space="preserve">    // repeating code goes here</w:t>
            </w:r>
            <w:r>
              <w:rPr>
                <w:rFonts w:ascii="Consolas" w:hAnsi="Consolas" w:cs="Consolas"/>
                <w:color w:val="1E1E1E"/>
                <w:sz w:val="19"/>
              </w:rPr>
              <w:br/>
              <w:t>}</w:t>
            </w:r>
          </w:p>
        </w:tc>
      </w:tr>
    </w:tbl>
    <w:p w14:paraId="42657F7E" w14:textId="77777777" w:rsidR="00A748A6" w:rsidRDefault="00A748A6">
      <w:pPr>
        <w:spacing w:line="240" w:lineRule="auto"/>
      </w:pPr>
    </w:p>
    <w:p w14:paraId="4AD8CF07" w14:textId="77777777" w:rsidR="00A748A6" w:rsidRDefault="00000000">
      <w:pPr>
        <w:spacing w:line="240" w:lineRule="auto"/>
      </w:pPr>
      <w:r>
        <w:t xml:space="preserve">The code inside setup() is executed </w:t>
      </w:r>
      <w:r>
        <w:rPr>
          <w:b/>
          <w:bCs/>
        </w:rPr>
        <w:t>once</w:t>
      </w:r>
      <w:r>
        <w:t xml:space="preserve"> when the Arduino starts running the program.</w:t>
      </w:r>
    </w:p>
    <w:p w14:paraId="7A8B199B" w14:textId="77777777" w:rsidR="00A748A6" w:rsidRDefault="00000000">
      <w:pPr>
        <w:spacing w:line="240" w:lineRule="auto"/>
      </w:pPr>
      <w:r>
        <w:t>It is also executed again when the Arduino is reset.</w:t>
      </w:r>
    </w:p>
    <w:p w14:paraId="456235E3" w14:textId="77777777" w:rsidR="00A748A6" w:rsidRDefault="00000000">
      <w:pPr>
        <w:spacing w:line="240" w:lineRule="auto"/>
      </w:pPr>
      <w:r>
        <w:t>Things that only need to happen once generally belong in setup().</w:t>
      </w:r>
    </w:p>
    <w:p w14:paraId="63BA1290" w14:textId="77777777" w:rsidR="00A748A6" w:rsidRDefault="00AE6BCF">
      <w:pPr>
        <w:spacing w:line="240" w:lineRule="auto"/>
      </w:pPr>
      <w:r>
        <w:t>Examples of code in setup() include:</w:t>
      </w:r>
    </w:p>
    <w:p w14:paraId="74671AFE" w14:textId="77777777" w:rsidR="00A748A6" w:rsidRDefault="00000000">
      <w:pPr>
        <w:numPr>
          <w:ilvl w:val="0"/>
          <w:numId w:val="45"/>
        </w:numPr>
        <w:spacing w:line="240" w:lineRule="auto"/>
      </w:pPr>
      <w:r>
        <w:t>Configuring input and output pins</w:t>
      </w:r>
    </w:p>
    <w:p w14:paraId="328365B4" w14:textId="77777777" w:rsidR="00A748A6" w:rsidRDefault="00000000">
      <w:pPr>
        <w:numPr>
          <w:ilvl w:val="0"/>
          <w:numId w:val="46"/>
        </w:numPr>
        <w:spacing w:line="240" w:lineRule="auto"/>
      </w:pPr>
      <w:r>
        <w:t>Starting Serial communication</w:t>
      </w:r>
    </w:p>
    <w:p w14:paraId="75E185BA" w14:textId="77777777" w:rsidR="00A748A6" w:rsidRDefault="00000000">
      <w:pPr>
        <w:numPr>
          <w:ilvl w:val="0"/>
          <w:numId w:val="47"/>
        </w:numPr>
        <w:spacing w:line="240" w:lineRule="auto"/>
      </w:pPr>
      <w:r>
        <w:t>Initializing a display</w:t>
      </w:r>
    </w:p>
    <w:p w14:paraId="67D41A84" w14:textId="77777777" w:rsidR="00A748A6" w:rsidRDefault="00000000">
      <w:pPr>
        <w:numPr>
          <w:ilvl w:val="0"/>
          <w:numId w:val="48"/>
        </w:numPr>
        <w:spacing w:line="240" w:lineRule="auto"/>
      </w:pPr>
      <w:r>
        <w:t>Setting initial values</w:t>
      </w:r>
    </w:p>
    <w:p w14:paraId="4F0A3429" w14:textId="77777777" w:rsidR="00A748A6" w:rsidRDefault="00000000">
      <w:pPr>
        <w:spacing w:line="240" w:lineRule="auto"/>
      </w:pPr>
      <w:bookmarkStart w:id="3" w:name="setup"/>
      <w:r>
        <w:t>Think of setup() as getting everything ready to run.</w:t>
      </w:r>
      <w:bookmarkEnd w:id="3"/>
    </w:p>
    <w:p w14:paraId="557FEC8C" w14:textId="77777777" w:rsidR="00A748A6" w:rsidRDefault="00000000">
      <w:pPr>
        <w:spacing w:line="240" w:lineRule="auto"/>
      </w:pPr>
      <w:r>
        <w:t>After setup() has finished, the Arduino begins executing loop().</w:t>
      </w:r>
    </w:p>
    <w:p w14:paraId="27A2A707" w14:textId="77777777" w:rsidR="00A748A6" w:rsidRDefault="00000000">
      <w:pPr>
        <w:spacing w:line="240" w:lineRule="auto"/>
      </w:pPr>
      <w:r>
        <w:t>When it reaches the end of loop(), it immediately starts again at the beginning of loop().</w:t>
      </w:r>
    </w:p>
    <w:p w14:paraId="25EE8E29" w14:textId="77777777" w:rsidR="00A748A6" w:rsidRDefault="00000000">
      <w:pPr>
        <w:spacing w:line="240" w:lineRule="auto"/>
      </w:pPr>
      <w:r>
        <w:t xml:space="preserve">It continues doing this </w:t>
      </w:r>
      <w:r>
        <w:rPr>
          <w:b/>
          <w:bCs/>
        </w:rPr>
        <w:t>forever</w:t>
      </w:r>
      <w:r>
        <w:t>, as long as the Arduino is powered or until it is reset.</w:t>
      </w:r>
    </w:p>
    <w:p w14:paraId="4BD093D6" w14:textId="77777777" w:rsidR="00A748A6"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535F29C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BC44386" w14:textId="77777777" w:rsidR="00A748A6" w:rsidRDefault="00000000">
            <w:pPr>
              <w:spacing w:line="240" w:lineRule="auto"/>
            </w:pPr>
            <w:r>
              <w:rPr>
                <w:rFonts w:ascii="Consolas" w:hAnsi="Consolas" w:cs="Consolas"/>
                <w:color w:val="1E1E1E"/>
                <w:sz w:val="19"/>
              </w:rPr>
              <w:t>void loop() {</w:t>
            </w:r>
            <w:r>
              <w:rPr>
                <w:rFonts w:ascii="Consolas" w:hAnsi="Consolas" w:cs="Consolas"/>
                <w:color w:val="1E1E1E"/>
                <w:sz w:val="19"/>
              </w:rPr>
              <w:br/>
              <w:t xml:space="preserve">    // Step 1</w:t>
            </w:r>
            <w:r>
              <w:rPr>
                <w:rFonts w:ascii="Consolas" w:hAnsi="Consolas" w:cs="Consolas"/>
                <w:color w:val="1E1E1E"/>
                <w:sz w:val="19"/>
              </w:rPr>
              <w:br/>
              <w:t xml:space="preserve">    // Step 2</w:t>
            </w:r>
            <w:r>
              <w:rPr>
                <w:rFonts w:ascii="Consolas" w:hAnsi="Consolas" w:cs="Consolas"/>
                <w:color w:val="1E1E1E"/>
                <w:sz w:val="19"/>
              </w:rPr>
              <w:br/>
              <w:t xml:space="preserve">    // Step 3</w:t>
            </w:r>
            <w:r>
              <w:rPr>
                <w:rFonts w:ascii="Consolas" w:hAnsi="Consolas" w:cs="Consolas"/>
                <w:color w:val="1E1E1E"/>
                <w:sz w:val="19"/>
              </w:rPr>
              <w:br/>
              <w:t>}</w:t>
            </w:r>
          </w:p>
        </w:tc>
      </w:tr>
    </w:tbl>
    <w:p w14:paraId="04D340D8" w14:textId="77777777" w:rsidR="00A748A6" w:rsidRDefault="00A748A6">
      <w:pPr>
        <w:spacing w:line="240" w:lineRule="auto"/>
      </w:pPr>
    </w:p>
    <w:p w14:paraId="376B47C1" w14:textId="77777777" w:rsidR="00A748A6" w:rsidRDefault="00000000">
      <w:pPr>
        <w:spacing w:line="240" w:lineRule="auto"/>
      </w:pPr>
      <w:r>
        <w:t>The Arduino executes: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5CBD4CC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9AC942D" w14:textId="77777777" w:rsidR="00A748A6" w:rsidRDefault="00000000">
            <w:pPr>
              <w:spacing w:line="240" w:lineRule="auto"/>
            </w:pPr>
            <w:r>
              <w:rPr>
                <w:rFonts w:ascii="Consolas" w:hAnsi="Consolas" w:cs="Consolas"/>
                <w:color w:val="1E1E1E"/>
                <w:sz w:val="19"/>
              </w:rPr>
              <w:t>Step 1</w:t>
            </w:r>
            <w:r>
              <w:rPr>
                <w:rFonts w:ascii="Consolas" w:hAnsi="Consolas" w:cs="Consolas"/>
                <w:color w:val="1E1E1E"/>
                <w:sz w:val="19"/>
              </w:rPr>
              <w:br/>
              <w:t>Step 2</w:t>
            </w:r>
            <w:r>
              <w:rPr>
                <w:rFonts w:ascii="Consolas" w:hAnsi="Consolas" w:cs="Consolas"/>
                <w:color w:val="1E1E1E"/>
                <w:sz w:val="19"/>
              </w:rPr>
              <w:br/>
              <w:t>Step 3</w:t>
            </w:r>
            <w:r>
              <w:rPr>
                <w:rFonts w:ascii="Consolas" w:hAnsi="Consolas" w:cs="Consolas"/>
                <w:color w:val="1E1E1E"/>
                <w:sz w:val="19"/>
              </w:rPr>
              <w:br/>
              <w:t>Step 1</w:t>
            </w:r>
            <w:r>
              <w:rPr>
                <w:rFonts w:ascii="Consolas" w:hAnsi="Consolas" w:cs="Consolas"/>
                <w:color w:val="1E1E1E"/>
                <w:sz w:val="19"/>
              </w:rPr>
              <w:br/>
              <w:t>Step 2</w:t>
            </w:r>
            <w:r>
              <w:rPr>
                <w:rFonts w:ascii="Consolas" w:hAnsi="Consolas" w:cs="Consolas"/>
                <w:color w:val="1E1E1E"/>
                <w:sz w:val="19"/>
              </w:rPr>
              <w:br/>
              <w:t>Step 3</w:t>
            </w:r>
            <w:r>
              <w:rPr>
                <w:rFonts w:ascii="Consolas" w:hAnsi="Consolas" w:cs="Consolas"/>
                <w:color w:val="1E1E1E"/>
                <w:sz w:val="19"/>
              </w:rPr>
              <w:br/>
              <w:t>...</w:t>
            </w:r>
          </w:p>
        </w:tc>
      </w:tr>
    </w:tbl>
    <w:p w14:paraId="653649C0" w14:textId="77777777" w:rsidR="00A748A6" w:rsidRDefault="00A748A6">
      <w:pPr>
        <w:spacing w:line="240" w:lineRule="auto"/>
      </w:pPr>
    </w:p>
    <w:p w14:paraId="6EB82915" w14:textId="77777777" w:rsidR="00A748A6" w:rsidRDefault="00000000">
      <w:pPr>
        <w:spacing w:line="240" w:lineRule="auto"/>
      </w:pPr>
      <w:r>
        <w:t>Without anything slowing it down, the loop executes as fast as the processor can execute the instructions.</w:t>
      </w:r>
    </w:p>
    <w:p w14:paraId="2A0CFEC5" w14:textId="77777777" w:rsidR="00A748A6" w:rsidRDefault="00000000">
      <w:pPr>
        <w:pStyle w:val="Heading2"/>
        <w:spacing w:line="240" w:lineRule="auto"/>
      </w:pPr>
      <w:r>
        <w:rPr>
          <w:rFonts w:ascii="Calibri" w:hAnsi="Calibri" w:cs="Calibri"/>
        </w:rPr>
        <w:lastRenderedPageBreak/>
        <w:t>Part 7 — Slowing Down the Loop with delay()</w:t>
      </w:r>
    </w:p>
    <w:p w14:paraId="4F969405" w14:textId="77777777" w:rsidR="00A748A6" w:rsidRDefault="00000000">
      <w:pPr>
        <w:spacing w:line="240" w:lineRule="auto"/>
      </w:pPr>
      <w:r>
        <w:t>One simple way to control how quickly the program repeats is the Arduino delay() function.</w:t>
      </w:r>
    </w:p>
    <w:p w14:paraId="5EB97675" w14:textId="77777777" w:rsidR="00A748A6"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4CE7079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C023CE6" w14:textId="77777777" w:rsidR="00A748A6" w:rsidRDefault="00000000">
            <w:pPr>
              <w:spacing w:line="240" w:lineRule="auto"/>
            </w:pPr>
            <w:r>
              <w:rPr>
                <w:rFonts w:ascii="Consolas" w:hAnsi="Consolas" w:cs="Consolas"/>
                <w:color w:val="1E1E1E"/>
                <w:sz w:val="19"/>
              </w:rPr>
              <w:t>delay(1000);</w:t>
            </w:r>
          </w:p>
        </w:tc>
      </w:tr>
    </w:tbl>
    <w:p w14:paraId="561B02FF" w14:textId="77777777" w:rsidR="00A748A6" w:rsidRDefault="00A748A6">
      <w:pPr>
        <w:spacing w:line="240" w:lineRule="auto"/>
      </w:pPr>
    </w:p>
    <w:p w14:paraId="654ED3FD" w14:textId="77777777" w:rsidR="00A748A6" w:rsidRDefault="00000000">
      <w:pPr>
        <w:spacing w:line="240" w:lineRule="auto"/>
      </w:pPr>
      <w:r>
        <w:t xml:space="preserve">tells the Arduino to wait approximately </w:t>
      </w:r>
      <w:r>
        <w:rPr>
          <w:b/>
          <w:bCs/>
        </w:rPr>
        <w:t>1000 milliseconds</w:t>
      </w:r>
      <w:r>
        <w:t xml:space="preserve">, or </w:t>
      </w:r>
      <w:r>
        <w:rPr>
          <w:b/>
          <w:bCs/>
        </w:rPr>
        <w:t>1 second</w:t>
      </w:r>
      <w:r>
        <w:t>, before continuing.</w:t>
      </w:r>
    </w:p>
    <w:p w14:paraId="1C278B92" w14:textId="77777777" w:rsidR="00A748A6"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1C5049BD"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2220C7" w14:textId="77777777" w:rsidR="00A748A6" w:rsidRDefault="00000000">
            <w:pPr>
              <w:spacing w:line="240" w:lineRule="auto"/>
            </w:pPr>
            <w:r>
              <w:rPr>
                <w:rFonts w:ascii="Consolas" w:hAnsi="Consolas" w:cs="Consolas"/>
                <w:color w:val="1E1E1E"/>
                <w:sz w:val="19"/>
              </w:rPr>
              <w:t>void loop() {</w:t>
            </w:r>
            <w:r>
              <w:rPr>
                <w:rFonts w:ascii="Consolas" w:hAnsi="Consolas" w:cs="Consolas"/>
                <w:color w:val="1E1E1E"/>
                <w:sz w:val="19"/>
              </w:rPr>
              <w:br/>
              <w:t xml:space="preserve">    // Do something</w:t>
            </w:r>
            <w:r>
              <w:rPr>
                <w:rFonts w:ascii="Consolas" w:hAnsi="Consolas" w:cs="Consolas"/>
                <w:color w:val="1E1E1E"/>
                <w:sz w:val="19"/>
              </w:rPr>
              <w:br/>
              <w:t xml:space="preserve">    delay(1000);</w:t>
            </w:r>
            <w:r>
              <w:rPr>
                <w:rFonts w:ascii="Consolas" w:hAnsi="Consolas" w:cs="Consolas"/>
                <w:color w:val="1E1E1E"/>
                <w:sz w:val="18"/>
              </w:rPr>
              <w:br/>
            </w:r>
            <w:r>
              <w:rPr>
                <w:rFonts w:ascii="Consolas" w:hAnsi="Consolas" w:cs="Consolas"/>
                <w:color w:val="1E1E1E"/>
                <w:sz w:val="19"/>
              </w:rPr>
              <w:br/>
              <w:t xml:space="preserve">    // Do something else</w:t>
            </w:r>
            <w:r>
              <w:rPr>
                <w:rFonts w:ascii="Consolas" w:hAnsi="Consolas" w:cs="Consolas"/>
                <w:color w:val="1E1E1E"/>
                <w:sz w:val="19"/>
              </w:rPr>
              <w:br/>
              <w:t xml:space="preserve">    delay(1000);</w:t>
            </w:r>
            <w:r>
              <w:rPr>
                <w:rFonts w:ascii="Consolas" w:hAnsi="Consolas" w:cs="Consolas"/>
                <w:color w:val="1E1E1E"/>
                <w:sz w:val="19"/>
              </w:rPr>
              <w:br/>
              <w:t>}</w:t>
            </w:r>
          </w:p>
        </w:tc>
      </w:tr>
    </w:tbl>
    <w:p w14:paraId="4F298A29" w14:textId="77777777" w:rsidR="00A748A6" w:rsidRDefault="00A748A6">
      <w:pPr>
        <w:spacing w:line="240" w:lineRule="auto"/>
      </w:pPr>
    </w:p>
    <w:p w14:paraId="07A63112" w14:textId="77777777" w:rsidR="00A748A6" w:rsidRDefault="00000000">
      <w:pPr>
        <w:spacing w:line="240" w:lineRule="auto"/>
      </w:pPr>
      <w:r>
        <w:t>The Arduino performs the first action, waits one second, performs the second action, waits one second, and then starts loop() again.</w:t>
      </w:r>
    </w:p>
    <w:p w14:paraId="0DB541C7" w14:textId="77777777" w:rsidR="00A748A6" w:rsidRDefault="00000000">
      <w:pPr>
        <w:pStyle w:val="Heading3"/>
        <w:spacing w:line="240" w:lineRule="auto"/>
      </w:pPr>
      <w:r>
        <w:rPr>
          <w:rFonts w:ascii="Calibri" w:hAnsi="Calibri" w:cs="Calibri"/>
        </w:rPr>
        <w:t>An important note about delay()</w:t>
      </w:r>
    </w:p>
    <w:p w14:paraId="7DA938A5" w14:textId="77777777" w:rsidR="00A748A6" w:rsidRDefault="00000000">
      <w:pPr>
        <w:spacing w:line="240" w:lineRule="auto"/>
      </w:pPr>
      <w:r>
        <w:t>delay() is a simple way to control timing, and it is useful while learning Arduino programming.</w:t>
      </w:r>
    </w:p>
    <w:p w14:paraId="5FEF0B79" w14:textId="77777777" w:rsidR="00A748A6" w:rsidRDefault="00000000">
      <w:pPr>
        <w:spacing w:line="240" w:lineRule="auto"/>
      </w:pPr>
      <w:r>
        <w:t>However, delay() also means that the Arduino is essentially waiting and cannot easily perform other tasks during that time.</w:t>
      </w:r>
    </w:p>
    <w:p w14:paraId="709812C5" w14:textId="77777777" w:rsidR="00A748A6" w:rsidRDefault="00000000">
      <w:pPr>
        <w:spacing w:line="240" w:lineRule="auto"/>
      </w:pPr>
      <w:r>
        <w:t>We will use delay() in these first tutorials because it makes the operation of the program easy to understand. Later tutorials will introduce better techniques for controlling timing when the Arduino needs to perform other tasks at the same time.</w:t>
      </w:r>
    </w:p>
    <w:p w14:paraId="15150C66" w14:textId="77777777" w:rsidR="00A748A6" w:rsidRDefault="00000000">
      <w:pPr>
        <w:pStyle w:val="Heading2"/>
        <w:spacing w:line="240" w:lineRule="auto"/>
      </w:pPr>
      <w:r>
        <w:rPr>
          <w:rFonts w:ascii="Calibri" w:hAnsi="Calibri" w:cs="Calibri"/>
        </w:rPr>
        <w:t>Part 8 — Look at the Blink Program</w:t>
      </w:r>
    </w:p>
    <w:p w14:paraId="63897035" w14:textId="77777777" w:rsidR="00A748A6" w:rsidRDefault="00000000">
      <w:pPr>
        <w:spacing w:line="240" w:lineRule="auto"/>
      </w:pPr>
      <w:r>
        <w:t>The Blink tutorial should contain code similar to:</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376A2D1B"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AA28236" w14:textId="77777777" w:rsidR="00A748A6" w:rsidRDefault="00000000">
            <w:pPr>
              <w:spacing w:line="240" w:lineRule="auto"/>
            </w:pPr>
            <w:r>
              <w:rPr>
                <w:rFonts w:ascii="Consolas" w:hAnsi="Consolas" w:cs="Consolas"/>
                <w:color w:val="1E1E1E"/>
                <w:sz w:val="19"/>
              </w:rPr>
              <w:t>void setup() {</w:t>
            </w:r>
            <w:r>
              <w:rPr>
                <w:rFonts w:ascii="Consolas" w:hAnsi="Consolas" w:cs="Consolas"/>
                <w:color w:val="1E1E1E"/>
                <w:sz w:val="19"/>
              </w:rPr>
              <w:br/>
              <w:t xml:space="preserve">    pinMode(LED_BUILTIN, OUTPUT);</w:t>
            </w:r>
            <w:r>
              <w:rPr>
                <w:rFonts w:ascii="Consolas" w:hAnsi="Consolas" w:cs="Consolas"/>
                <w:color w:val="1E1E1E"/>
                <w:sz w:val="19"/>
              </w:rPr>
              <w:br/>
              <w:t>}</w:t>
            </w:r>
            <w:r>
              <w:rPr>
                <w:rFonts w:ascii="Consolas" w:hAnsi="Consolas" w:cs="Consolas"/>
                <w:color w:val="1E1E1E"/>
                <w:sz w:val="18"/>
              </w:rPr>
              <w:br/>
            </w:r>
            <w:r>
              <w:rPr>
                <w:rFonts w:ascii="Consolas" w:hAnsi="Consolas" w:cs="Consolas"/>
                <w:color w:val="1E1E1E"/>
                <w:sz w:val="19"/>
              </w:rPr>
              <w:br/>
              <w:t>void loop() {</w:t>
            </w:r>
            <w:r>
              <w:rPr>
                <w:rFonts w:ascii="Consolas" w:hAnsi="Consolas" w:cs="Consolas"/>
                <w:color w:val="1E1E1E"/>
                <w:sz w:val="19"/>
              </w:rPr>
              <w:br/>
              <w:t xml:space="preserve">    digitalWrite(LED_BUILTIN, HIGH);</w:t>
            </w:r>
            <w:r>
              <w:rPr>
                <w:rFonts w:ascii="Consolas" w:hAnsi="Consolas" w:cs="Consolas"/>
                <w:color w:val="1E1E1E"/>
                <w:sz w:val="19"/>
              </w:rPr>
              <w:br/>
              <w:t xml:space="preserve">    delay(1000);</w:t>
            </w:r>
            <w:r>
              <w:rPr>
                <w:rFonts w:ascii="Consolas" w:hAnsi="Consolas" w:cs="Consolas"/>
                <w:color w:val="1E1E1E"/>
                <w:sz w:val="19"/>
              </w:rPr>
              <w:br/>
              <w:t xml:space="preserve">    digitalWrite(LED_BUILTIN, LOW);</w:t>
            </w:r>
            <w:r>
              <w:rPr>
                <w:rFonts w:ascii="Consolas" w:hAnsi="Consolas" w:cs="Consolas"/>
                <w:color w:val="1E1E1E"/>
                <w:sz w:val="19"/>
              </w:rPr>
              <w:br/>
              <w:t xml:space="preserve">    delay(1000);</w:t>
            </w:r>
            <w:r>
              <w:rPr>
                <w:rFonts w:ascii="Consolas" w:hAnsi="Consolas" w:cs="Consolas"/>
                <w:color w:val="1E1E1E"/>
                <w:sz w:val="19"/>
              </w:rPr>
              <w:br/>
              <w:t>}</w:t>
            </w:r>
          </w:p>
        </w:tc>
      </w:tr>
    </w:tbl>
    <w:p w14:paraId="7F513654" w14:textId="77777777" w:rsidR="00A748A6" w:rsidRDefault="00A748A6">
      <w:pPr>
        <w:spacing w:line="240" w:lineRule="auto"/>
      </w:pPr>
    </w:p>
    <w:p w14:paraId="699E2654" w14:textId="77777777" w:rsidR="00A748A6" w:rsidRDefault="00000000">
      <w:pPr>
        <w:spacing w:line="240" w:lineRule="auto"/>
      </w:pPr>
      <w:r>
        <w:t>Don’t worry about understanding every part of the program yet.</w:t>
      </w:r>
    </w:p>
    <w:p w14:paraId="7331616B" w14:textId="77777777" w:rsidR="00A748A6" w:rsidRDefault="00000000">
      <w:pPr>
        <w:spacing w:line="240" w:lineRule="auto"/>
      </w:pPr>
      <w:r>
        <w:t>There are two important things to notice.</w:t>
      </w:r>
    </w:p>
    <w:p w14:paraId="48733E35" w14:textId="77777777" w:rsidR="00A748A6" w:rsidRDefault="00000000">
      <w:pPr>
        <w:pStyle w:val="Heading3"/>
        <w:spacing w:line="240" w:lineRule="auto"/>
      </w:pPr>
      <w:r>
        <w:rPr>
          <w:rFonts w:ascii="Calibri" w:hAnsi="Calibri" w:cs="Calibri"/>
        </w:rPr>
        <w:t>The setup() function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3F63EA0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26464F" w14:textId="77777777" w:rsidR="00A748A6" w:rsidRDefault="00000000">
            <w:pPr>
              <w:spacing w:line="240" w:lineRule="auto"/>
            </w:pPr>
            <w:r>
              <w:rPr>
                <w:rFonts w:ascii="Consolas" w:hAnsi="Consolas" w:cs="Consolas"/>
                <w:color w:val="1E1E1E"/>
                <w:sz w:val="19"/>
              </w:rPr>
              <w:t>pinMode(LED_BUILTIN, OUTPUT);</w:t>
            </w:r>
          </w:p>
        </w:tc>
      </w:tr>
    </w:tbl>
    <w:p w14:paraId="77156076" w14:textId="77777777" w:rsidR="00A748A6" w:rsidRDefault="00A748A6">
      <w:pPr>
        <w:spacing w:line="240" w:lineRule="auto"/>
      </w:pPr>
    </w:p>
    <w:p w14:paraId="0A2273E0" w14:textId="77777777" w:rsidR="00A748A6" w:rsidRDefault="00000000">
      <w:pPr>
        <w:spacing w:line="240" w:lineRule="auto"/>
      </w:pPr>
      <w:r>
        <w:lastRenderedPageBreak/>
        <w:t xml:space="preserve">This tells the Arduino that the built-in LED is going to be used as an </w:t>
      </w:r>
      <w:r>
        <w:rPr>
          <w:b/>
          <w:bCs/>
        </w:rPr>
        <w:t>output</w:t>
      </w:r>
      <w:r>
        <w:t>.</w:t>
      </w:r>
    </w:p>
    <w:p w14:paraId="66C40627" w14:textId="77777777" w:rsidR="00A748A6" w:rsidRDefault="00000000">
      <w:pPr>
        <w:spacing w:line="240" w:lineRule="auto"/>
      </w:pPr>
      <w:bookmarkStart w:id="4" w:name="the-setup-function"/>
      <w:r>
        <w:t>This only needs to be done once, so it belongs in setup().</w:t>
      </w:r>
      <w:bookmarkEnd w:id="4"/>
    </w:p>
    <w:p w14:paraId="092D05B3" w14:textId="77777777" w:rsidR="00A748A6" w:rsidRDefault="00000000">
      <w:pPr>
        <w:pStyle w:val="Heading3"/>
        <w:spacing w:line="240" w:lineRule="auto"/>
      </w:pPr>
      <w:r>
        <w:rPr>
          <w:rFonts w:ascii="Calibri" w:hAnsi="Calibri" w:cs="Calibri"/>
        </w:rPr>
        <w:t>The loop() function</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0349F774"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F405D5A" w14:textId="77777777" w:rsidR="00A748A6" w:rsidRDefault="00000000">
            <w:pPr>
              <w:spacing w:line="240" w:lineRule="auto"/>
            </w:pPr>
            <w:r>
              <w:rPr>
                <w:rFonts w:ascii="Consolas" w:hAnsi="Consolas" w:cs="Consolas"/>
                <w:color w:val="1E1E1E"/>
                <w:sz w:val="19"/>
              </w:rPr>
              <w:t>digitalWrite(LED_BUILTIN, HIGH);</w:t>
            </w:r>
            <w:r>
              <w:rPr>
                <w:rFonts w:ascii="Consolas" w:hAnsi="Consolas" w:cs="Consolas"/>
                <w:color w:val="1E1E1E"/>
                <w:sz w:val="19"/>
              </w:rPr>
              <w:br/>
              <w:t>delay(1000);</w:t>
            </w:r>
            <w:r>
              <w:rPr>
                <w:rFonts w:ascii="Consolas" w:hAnsi="Consolas" w:cs="Consolas"/>
                <w:color w:val="1E1E1E"/>
                <w:sz w:val="18"/>
              </w:rPr>
              <w:br/>
            </w:r>
            <w:r>
              <w:rPr>
                <w:rFonts w:ascii="Consolas" w:hAnsi="Consolas" w:cs="Consolas"/>
                <w:color w:val="1E1E1E"/>
                <w:sz w:val="19"/>
              </w:rPr>
              <w:br/>
              <w:t>digitalWrite(LED_BUILTIN, LOW);</w:t>
            </w:r>
            <w:r>
              <w:rPr>
                <w:rFonts w:ascii="Consolas" w:hAnsi="Consolas" w:cs="Consolas"/>
                <w:color w:val="1E1E1E"/>
                <w:sz w:val="19"/>
              </w:rPr>
              <w:br/>
              <w:t>delay(1000);</w:t>
            </w:r>
          </w:p>
        </w:tc>
      </w:tr>
    </w:tbl>
    <w:p w14:paraId="47A6C1A1" w14:textId="77777777" w:rsidR="00A748A6" w:rsidRDefault="00A748A6">
      <w:pPr>
        <w:spacing w:line="240" w:lineRule="auto"/>
      </w:pPr>
    </w:p>
    <w:p w14:paraId="635F28F0" w14:textId="77777777" w:rsidR="00A748A6" w:rsidRDefault="00000000">
      <w:pPr>
        <w:spacing w:line="240" w:lineRule="auto"/>
      </w:pPr>
      <w:r>
        <w:t>The Arduino:</w:t>
      </w:r>
    </w:p>
    <w:p w14:paraId="54B25BCC" w14:textId="77777777" w:rsidR="00A748A6" w:rsidRDefault="00000000">
      <w:pPr>
        <w:numPr>
          <w:ilvl w:val="0"/>
          <w:numId w:val="49"/>
        </w:numPr>
        <w:spacing w:line="240" w:lineRule="auto"/>
      </w:pPr>
      <w:r>
        <w:t>Turns the LED on.</w:t>
      </w:r>
    </w:p>
    <w:p w14:paraId="59788E6E" w14:textId="77777777" w:rsidR="00A748A6" w:rsidRDefault="00000000">
      <w:pPr>
        <w:numPr>
          <w:ilvl w:val="0"/>
          <w:numId w:val="50"/>
        </w:numPr>
        <w:spacing w:line="240" w:lineRule="auto"/>
      </w:pPr>
      <w:r>
        <w:t>Waits one second.</w:t>
      </w:r>
    </w:p>
    <w:p w14:paraId="00FCEC54" w14:textId="77777777" w:rsidR="00A748A6" w:rsidRDefault="00000000">
      <w:pPr>
        <w:numPr>
          <w:ilvl w:val="0"/>
          <w:numId w:val="51"/>
        </w:numPr>
        <w:spacing w:line="240" w:lineRule="auto"/>
      </w:pPr>
      <w:r>
        <w:t>Turns the LED off.</w:t>
      </w:r>
    </w:p>
    <w:p w14:paraId="0203083E" w14:textId="77777777" w:rsidR="00A748A6" w:rsidRDefault="00000000">
      <w:pPr>
        <w:numPr>
          <w:ilvl w:val="0"/>
          <w:numId w:val="52"/>
        </w:numPr>
        <w:spacing w:line="240" w:lineRule="auto"/>
      </w:pPr>
      <w:r>
        <w:t>Waits one second.</w:t>
      </w:r>
    </w:p>
    <w:p w14:paraId="495FEF11" w14:textId="77777777" w:rsidR="00A748A6" w:rsidRDefault="00000000">
      <w:pPr>
        <w:numPr>
          <w:ilvl w:val="0"/>
          <w:numId w:val="53"/>
        </w:numPr>
        <w:spacing w:line="240" w:lineRule="auto"/>
      </w:pPr>
      <w:r>
        <w:t>Starts loop() again.</w:t>
      </w:r>
    </w:p>
    <w:p w14:paraId="00633B87" w14:textId="77777777" w:rsidR="00A748A6" w:rsidRDefault="00000000">
      <w:pPr>
        <w:spacing w:line="240" w:lineRule="auto"/>
      </w:pPr>
      <w:r>
        <w:t>The result is a continuously blinking LED.</w:t>
      </w:r>
    </w:p>
    <w:p w14:paraId="79EF54D3" w14:textId="77777777" w:rsidR="00A748A6" w:rsidRDefault="00000000">
      <w:pPr>
        <w:pStyle w:val="Heading2"/>
        <w:spacing w:line="240" w:lineRule="auto"/>
      </w:pPr>
      <w:r>
        <w:rPr>
          <w:rFonts w:ascii="Calibri" w:hAnsi="Calibri" w:cs="Calibri"/>
        </w:rPr>
        <w:t>Part 9 — Compile the Program</w:t>
      </w:r>
    </w:p>
    <w:p w14:paraId="6D9617FD" w14:textId="77777777" w:rsidR="00A748A6" w:rsidRDefault="00000000">
      <w:pPr>
        <w:spacing w:line="240" w:lineRule="auto"/>
      </w:pPr>
      <w:r>
        <w:t>Before sending the program to the Arduino, the IDE must compile it.</w:t>
      </w:r>
    </w:p>
    <w:p w14:paraId="32233E5F" w14:textId="77777777" w:rsidR="00A748A6" w:rsidRDefault="00000000">
      <w:pPr>
        <w:spacing w:line="240" w:lineRule="auto"/>
      </w:pPr>
      <w:r>
        <w:t xml:space="preserve">Click the </w:t>
      </w:r>
      <w:r>
        <w:rPr>
          <w:b/>
          <w:bCs/>
        </w:rPr>
        <w:t>Verify</w:t>
      </w:r>
      <w:r>
        <w:t xml:space="preserve"> button (the checkmark).</w:t>
      </w:r>
    </w:p>
    <w:p w14:paraId="0D1C86ED" w14:textId="77777777" w:rsidR="00A748A6" w:rsidRDefault="00000000">
      <w:pPr>
        <w:spacing w:line="240" w:lineRule="auto"/>
      </w:pPr>
      <w:r>
        <w:t>The IDE should compile the program without errors.</w:t>
      </w:r>
    </w:p>
    <w:p w14:paraId="1A70DF5B" w14:textId="77777777" w:rsidR="00A748A6" w:rsidRDefault="00000000">
      <w:pPr>
        <w:spacing w:line="240" w:lineRule="auto"/>
      </w:pPr>
      <w:r>
        <w:t>You should see a message indicating that compilation was successful.</w:t>
      </w:r>
    </w:p>
    <w:p w14:paraId="773574CE" w14:textId="77777777" w:rsidR="00A748A6" w:rsidRDefault="00000000">
      <w:pPr>
        <w:spacing w:line="240" w:lineRule="auto"/>
      </w:pPr>
      <w:r>
        <w:t>What does “compile” mean?</w:t>
      </w:r>
    </w:p>
    <w:p w14:paraId="58CEFF5E" w14:textId="77777777" w:rsidR="00A748A6" w:rsidRDefault="00000000">
      <w:pPr>
        <w:spacing w:line="240" w:lineRule="auto"/>
      </w:pPr>
      <w:r>
        <w:t>The program you see is written in a programming language that is understandable to humans.</w:t>
      </w:r>
    </w:p>
    <w:p w14:paraId="18278ECB" w14:textId="77777777" w:rsidR="00A748A6" w:rsidRDefault="00000000">
      <w:pPr>
        <w:spacing w:line="240" w:lineRule="auto"/>
      </w:pPr>
      <w:r>
        <w:t>The Arduino itself does not directly execute that source code.</w:t>
      </w:r>
    </w:p>
    <w:p w14:paraId="409DCCD3" w14:textId="77777777" w:rsidR="00A748A6" w:rsidRDefault="00000000">
      <w:pPr>
        <w:spacing w:line="240" w:lineRule="auto"/>
      </w:pPr>
      <w:r>
        <w:t>The Arduino IDE converts the program into instructions that the Mega 2560’s processor can execute.</w:t>
      </w:r>
    </w:p>
    <w:p w14:paraId="00C794A5" w14:textId="77777777" w:rsidR="00A748A6" w:rsidRDefault="00000000">
      <w:pPr>
        <w:spacing w:line="240" w:lineRule="auto"/>
      </w:pPr>
      <w:r>
        <w:t xml:space="preserve">This conversion process is called </w:t>
      </w:r>
      <w:r>
        <w:rPr>
          <w:b/>
          <w:bCs/>
        </w:rPr>
        <w:t>compiling</w:t>
      </w:r>
      <w:r>
        <w:t>.</w:t>
      </w:r>
    </w:p>
    <w:p w14:paraId="039E3731" w14:textId="77777777" w:rsidR="00A748A6" w:rsidRDefault="00000000">
      <w:pPr>
        <w:pStyle w:val="Heading2"/>
        <w:spacing w:line="240" w:lineRule="auto"/>
      </w:pPr>
      <w:r>
        <w:rPr>
          <w:rFonts w:ascii="Calibri" w:hAnsi="Calibri" w:cs="Calibri"/>
        </w:rPr>
        <w:t>Part 10 — Upload the Program</w:t>
      </w:r>
    </w:p>
    <w:p w14:paraId="67B7FD95" w14:textId="77777777" w:rsidR="00A748A6" w:rsidRDefault="00000000">
      <w:pPr>
        <w:spacing w:line="240" w:lineRule="auto"/>
      </w:pPr>
      <w:r>
        <w:t>Once the program compiles successfully:</w:t>
      </w:r>
    </w:p>
    <w:p w14:paraId="18883DF7" w14:textId="77777777" w:rsidR="00A748A6" w:rsidRDefault="00000000">
      <w:pPr>
        <w:numPr>
          <w:ilvl w:val="0"/>
          <w:numId w:val="54"/>
        </w:numPr>
        <w:spacing w:line="240" w:lineRule="auto"/>
      </w:pPr>
      <w:r>
        <w:t>Make sure the Mega 2560 is still connected.</w:t>
      </w:r>
    </w:p>
    <w:p w14:paraId="3DBDF87C" w14:textId="77777777" w:rsidR="00A748A6" w:rsidRDefault="00000000">
      <w:pPr>
        <w:numPr>
          <w:ilvl w:val="0"/>
          <w:numId w:val="55"/>
        </w:numPr>
        <w:spacing w:line="240" w:lineRule="auto"/>
      </w:pPr>
      <w:r>
        <w:t>Make sure the correct board is selected.</w:t>
      </w:r>
    </w:p>
    <w:p w14:paraId="3BF27906" w14:textId="77777777" w:rsidR="00A748A6" w:rsidRDefault="00000000">
      <w:pPr>
        <w:numPr>
          <w:ilvl w:val="0"/>
          <w:numId w:val="56"/>
        </w:numPr>
        <w:spacing w:line="240" w:lineRule="auto"/>
      </w:pPr>
      <w:r>
        <w:t>Make sure the correct port is selected.</w:t>
      </w:r>
    </w:p>
    <w:p w14:paraId="6019BC0F" w14:textId="77777777" w:rsidR="00A748A6" w:rsidRDefault="00000000">
      <w:pPr>
        <w:numPr>
          <w:ilvl w:val="0"/>
          <w:numId w:val="57"/>
        </w:numPr>
        <w:spacing w:line="240" w:lineRule="auto"/>
      </w:pPr>
      <w:r>
        <w:t xml:space="preserve">Click the </w:t>
      </w:r>
      <w:r>
        <w:rPr>
          <w:b/>
          <w:bCs/>
        </w:rPr>
        <w:t>Upload</w:t>
      </w:r>
      <w:r>
        <w:t xml:space="preserve"> button (the right-arrow).</w:t>
      </w:r>
    </w:p>
    <w:p w14:paraId="56508655" w14:textId="77777777" w:rsidR="00A748A6" w:rsidRDefault="00000000">
      <w:pPr>
        <w:spacing w:line="240" w:lineRule="auto"/>
      </w:pPr>
      <w:r>
        <w:t>The IDE will compile the program and then transfer it to the Arduino.</w:t>
      </w:r>
    </w:p>
    <w:p w14:paraId="6A3E4085" w14:textId="77777777" w:rsidR="00A748A6" w:rsidRDefault="00000000">
      <w:pPr>
        <w:spacing w:line="240" w:lineRule="auto"/>
      </w:pPr>
      <w:r>
        <w:t>During the upload, you may see the LEDs on the Arduino flash or change state.</w:t>
      </w:r>
    </w:p>
    <w:p w14:paraId="713E1FC1" w14:textId="77777777" w:rsidR="00A748A6" w:rsidRDefault="00000000">
      <w:pPr>
        <w:spacing w:line="240" w:lineRule="auto"/>
      </w:pPr>
      <w:r>
        <w:t>When the upload is complete, the Arduino should automatically begin running the program.</w:t>
      </w:r>
    </w:p>
    <w:p w14:paraId="77552F76" w14:textId="77777777" w:rsidR="00A748A6" w:rsidRDefault="00000000">
      <w:pPr>
        <w:pStyle w:val="Heading2"/>
        <w:spacing w:line="240" w:lineRule="auto"/>
      </w:pPr>
      <w:r>
        <w:rPr>
          <w:rFonts w:ascii="Calibri" w:hAnsi="Calibri" w:cs="Calibri"/>
        </w:rPr>
        <w:t>Part 11 — Verify the Blink Test</w:t>
      </w:r>
    </w:p>
    <w:p w14:paraId="1A0AC7EB" w14:textId="77777777" w:rsidR="00A748A6" w:rsidRDefault="00000000">
      <w:pPr>
        <w:spacing w:line="240" w:lineRule="auto"/>
      </w:pPr>
      <w:r>
        <w:t>Look at the built-in LED on the Arduino Mega 2560.</w:t>
      </w:r>
    </w:p>
    <w:p w14:paraId="2AA43433" w14:textId="77777777" w:rsidR="00A748A6" w:rsidRDefault="00000000">
      <w:pPr>
        <w:spacing w:line="240" w:lineRule="auto"/>
      </w:pPr>
      <w:r>
        <w:lastRenderedPageBreak/>
        <w:t>It should repeatedly:</w:t>
      </w:r>
    </w:p>
    <w:p w14:paraId="78735A59" w14:textId="77777777" w:rsidR="00A748A6" w:rsidRDefault="00000000">
      <w:pPr>
        <w:spacing w:line="240" w:lineRule="auto"/>
      </w:pPr>
      <w:r>
        <w:rPr>
          <w:b/>
          <w:bCs/>
        </w:rPr>
        <w:t>Turn ON → wait → turn OFF → wait → repeat</w:t>
      </w:r>
    </w:p>
    <w:p w14:paraId="7C5DEFA8" w14:textId="77777777" w:rsidR="00A748A6" w:rsidRDefault="00000000">
      <w:pPr>
        <w:spacing w:line="240" w:lineRule="auto"/>
      </w:pPr>
      <w:r>
        <w:t>with approximately a one-second interval between changes.</w:t>
      </w:r>
    </w:p>
    <w:p w14:paraId="3ABFEC74" w14:textId="77777777" w:rsidR="00A748A6" w:rsidRDefault="00000000">
      <w:pPr>
        <w:spacing w:line="240" w:lineRule="auto"/>
      </w:pPr>
      <w:r>
        <w:t>If the LED is blinking, your computer has successfully compiled and transferred a program to the Arduino.</w:t>
      </w:r>
    </w:p>
    <w:p w14:paraId="6FDEF1AF" w14:textId="77777777" w:rsidR="00A748A6" w:rsidRDefault="00000000">
      <w:pPr>
        <w:pStyle w:val="Heading2"/>
        <w:spacing w:line="240" w:lineRule="auto"/>
      </w:pPr>
      <w:r>
        <w:rPr>
          <w:rFonts w:ascii="Calibri" w:hAnsi="Calibri" w:cs="Calibri"/>
        </w:rPr>
        <w:t>Part 12 — Experiment with the Program</w:t>
      </w:r>
    </w:p>
    <w:p w14:paraId="56EAB4B8" w14:textId="77777777" w:rsidR="00A748A6" w:rsidRDefault="00000000">
      <w:pPr>
        <w:spacing w:line="240" w:lineRule="auto"/>
      </w:pPr>
      <w:r>
        <w:t>Now that the original program works, make a copy of the sketch and experiment with it.</w:t>
      </w:r>
    </w:p>
    <w:p w14:paraId="0523D149" w14:textId="77777777" w:rsidR="00A748A6" w:rsidRDefault="00000000">
      <w:pPr>
        <w:spacing w:line="240" w:lineRule="auto"/>
      </w:pPr>
      <w:r>
        <w:t>Find these lines: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5FC8E866"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A209A36" w14:textId="77777777" w:rsidR="00A748A6" w:rsidRDefault="00000000">
            <w:pPr>
              <w:spacing w:line="240" w:lineRule="auto"/>
            </w:pPr>
            <w:r>
              <w:rPr>
                <w:rFonts w:ascii="Consolas" w:hAnsi="Consolas" w:cs="Consolas"/>
                <w:color w:val="1E1E1E"/>
                <w:sz w:val="19"/>
              </w:rPr>
              <w:t>delay(1000);</w:t>
            </w:r>
          </w:p>
        </w:tc>
      </w:tr>
    </w:tbl>
    <w:p w14:paraId="398888A4" w14:textId="77777777" w:rsidR="00A748A6" w:rsidRDefault="00A748A6">
      <w:pPr>
        <w:spacing w:line="240" w:lineRule="auto"/>
      </w:pPr>
    </w:p>
    <w:p w14:paraId="45EED185" w14:textId="77777777" w:rsidR="00A748A6" w:rsidRDefault="00000000">
      <w:pPr>
        <w:spacing w:line="240" w:lineRule="auto"/>
      </w:pPr>
      <w:r>
        <w:t>There are two of them.</w:t>
      </w:r>
    </w:p>
    <w:p w14:paraId="75E8C244" w14:textId="77777777" w:rsidR="00A748A6" w:rsidRDefault="00000000">
      <w:pPr>
        <w:spacing w:line="240" w:lineRule="auto"/>
      </w:pPr>
      <w:r>
        <w:t>Change both values to:</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0A43B43A"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D719A91" w14:textId="77777777" w:rsidR="00A748A6" w:rsidRDefault="00000000">
            <w:pPr>
              <w:spacing w:line="240" w:lineRule="auto"/>
            </w:pPr>
            <w:r>
              <w:rPr>
                <w:rFonts w:ascii="Consolas" w:hAnsi="Consolas" w:cs="Consolas"/>
                <w:color w:val="1E1E1E"/>
                <w:sz w:val="19"/>
              </w:rPr>
              <w:t>delay(500);</w:t>
            </w:r>
          </w:p>
        </w:tc>
      </w:tr>
    </w:tbl>
    <w:p w14:paraId="6265B8CF" w14:textId="77777777" w:rsidR="00A748A6" w:rsidRDefault="00A748A6">
      <w:pPr>
        <w:spacing w:line="240" w:lineRule="auto"/>
      </w:pPr>
    </w:p>
    <w:p w14:paraId="736FCFB0" w14:textId="77777777" w:rsidR="00A748A6" w:rsidRDefault="00000000">
      <w:pPr>
        <w:spacing w:line="240" w:lineRule="auto"/>
      </w:pPr>
      <w:r>
        <w:t>Compile and upload the program again.</w:t>
      </w:r>
    </w:p>
    <w:p w14:paraId="237F81C2" w14:textId="77777777" w:rsidR="00A748A6" w:rsidRDefault="00000000">
      <w:pPr>
        <w:spacing w:line="240" w:lineRule="auto"/>
      </w:pPr>
      <w:r>
        <w:t>The LED should now blink approximately twice as fast.</w:t>
      </w:r>
    </w:p>
    <w:p w14:paraId="6DA1BBD3" w14:textId="77777777" w:rsidR="00A748A6" w:rsidRDefault="00000000">
      <w:pPr>
        <w:spacing w:line="240" w:lineRule="auto"/>
      </w:pPr>
      <w:r>
        <w:t>Try other values.</w:t>
      </w:r>
    </w:p>
    <w:p w14:paraId="70AF9160" w14:textId="77777777" w:rsidR="00A748A6"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47BDCD80"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A68F64E" w14:textId="77777777" w:rsidR="00A748A6" w:rsidRDefault="00000000">
            <w:pPr>
              <w:spacing w:line="240" w:lineRule="auto"/>
            </w:pPr>
            <w:r>
              <w:rPr>
                <w:rFonts w:ascii="Consolas" w:hAnsi="Consolas" w:cs="Consolas"/>
                <w:color w:val="1E1E1E"/>
                <w:sz w:val="19"/>
              </w:rPr>
              <w:t>100 ms</w:t>
            </w:r>
            <w:r>
              <w:rPr>
                <w:rFonts w:ascii="Consolas" w:hAnsi="Consolas" w:cs="Consolas"/>
                <w:color w:val="1E1E1E"/>
                <w:sz w:val="19"/>
              </w:rPr>
              <w:br/>
              <w:t>250 ms</w:t>
            </w:r>
            <w:r>
              <w:rPr>
                <w:rFonts w:ascii="Consolas" w:hAnsi="Consolas" w:cs="Consolas"/>
                <w:color w:val="1E1E1E"/>
                <w:sz w:val="19"/>
              </w:rPr>
              <w:br/>
              <w:t>500 ms</w:t>
            </w:r>
            <w:r>
              <w:rPr>
                <w:rFonts w:ascii="Consolas" w:hAnsi="Consolas" w:cs="Consolas"/>
                <w:color w:val="1E1E1E"/>
                <w:sz w:val="19"/>
              </w:rPr>
              <w:br/>
              <w:t>1000 ms</w:t>
            </w:r>
            <w:r>
              <w:rPr>
                <w:rFonts w:ascii="Consolas" w:hAnsi="Consolas" w:cs="Consolas"/>
                <w:color w:val="1E1E1E"/>
                <w:sz w:val="19"/>
              </w:rPr>
              <w:br/>
              <w:t>2000 ms</w:t>
            </w:r>
          </w:p>
        </w:tc>
      </w:tr>
    </w:tbl>
    <w:p w14:paraId="5781860F" w14:textId="77777777" w:rsidR="00A748A6" w:rsidRDefault="00A748A6">
      <w:pPr>
        <w:spacing w:line="240" w:lineRule="auto"/>
      </w:pPr>
    </w:p>
    <w:p w14:paraId="1F00D022" w14:textId="77777777" w:rsidR="00A748A6" w:rsidRDefault="00000000">
      <w:pPr>
        <w:spacing w:line="240" w:lineRule="auto"/>
      </w:pPr>
      <w:r>
        <w:t>Observe how the value of delay() affects the blink rate.</w:t>
      </w:r>
    </w:p>
    <w:p w14:paraId="7D3D644A" w14:textId="77777777" w:rsidR="00A748A6" w:rsidRDefault="00000000">
      <w:pPr>
        <w:pStyle w:val="Heading2"/>
        <w:spacing w:line="240" w:lineRule="auto"/>
      </w:pPr>
      <w:r>
        <w:rPr>
          <w:rFonts w:ascii="Calibri" w:hAnsi="Calibri" w:cs="Calibri"/>
        </w:rPr>
        <w:t>Part 13 — Make the Blink Asymmetrical</w:t>
      </w:r>
    </w:p>
    <w:p w14:paraId="373D7713" w14:textId="77777777" w:rsidR="00A748A6" w:rsidRDefault="00000000">
      <w:pPr>
        <w:spacing w:line="240" w:lineRule="auto"/>
      </w:pPr>
      <w:r>
        <w:t>Now try something slightly different.</w:t>
      </w:r>
    </w:p>
    <w:p w14:paraId="4C0DE80C" w14:textId="77777777" w:rsidR="00A748A6" w:rsidRDefault="00000000">
      <w:pPr>
        <w:spacing w:line="240" w:lineRule="auto"/>
      </w:pPr>
      <w:r>
        <w:t>Change the two delays to different values.</w:t>
      </w:r>
    </w:p>
    <w:p w14:paraId="4C8BED86" w14:textId="77777777" w:rsidR="00A748A6" w:rsidRDefault="00000000">
      <w:pPr>
        <w:spacing w:line="240" w:lineRule="auto"/>
      </w:pPr>
      <w:r>
        <w:t>For example:</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152180E7"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240D5D" w14:textId="77777777" w:rsidR="00A748A6" w:rsidRDefault="00000000">
            <w:pPr>
              <w:spacing w:line="240" w:lineRule="auto"/>
            </w:pPr>
            <w:r>
              <w:rPr>
                <w:rFonts w:ascii="Consolas" w:hAnsi="Consolas" w:cs="Consolas"/>
                <w:color w:val="1E1E1E"/>
                <w:sz w:val="19"/>
              </w:rPr>
              <w:t>digitalWrite(LED_BUILTIN, HIGH);</w:t>
            </w:r>
            <w:r>
              <w:rPr>
                <w:rFonts w:ascii="Consolas" w:hAnsi="Consolas" w:cs="Consolas"/>
                <w:color w:val="1E1E1E"/>
                <w:sz w:val="19"/>
              </w:rPr>
              <w:br/>
              <w:t>delay(250);</w:t>
            </w:r>
            <w:r>
              <w:rPr>
                <w:rFonts w:ascii="Consolas" w:hAnsi="Consolas" w:cs="Consolas"/>
                <w:color w:val="1E1E1E"/>
                <w:sz w:val="18"/>
              </w:rPr>
              <w:br/>
            </w:r>
            <w:r>
              <w:rPr>
                <w:rFonts w:ascii="Consolas" w:hAnsi="Consolas" w:cs="Consolas"/>
                <w:color w:val="1E1E1E"/>
                <w:sz w:val="19"/>
              </w:rPr>
              <w:br/>
              <w:t>digitalWrite(LED_BUILTIN, LOW);</w:t>
            </w:r>
            <w:r>
              <w:rPr>
                <w:rFonts w:ascii="Consolas" w:hAnsi="Consolas" w:cs="Consolas"/>
                <w:color w:val="1E1E1E"/>
                <w:sz w:val="19"/>
              </w:rPr>
              <w:br/>
              <w:t>delay(1000);</w:t>
            </w:r>
          </w:p>
        </w:tc>
      </w:tr>
    </w:tbl>
    <w:p w14:paraId="415AE8C6" w14:textId="77777777" w:rsidR="00A748A6" w:rsidRDefault="00A748A6">
      <w:pPr>
        <w:spacing w:line="240" w:lineRule="auto"/>
      </w:pPr>
    </w:p>
    <w:p w14:paraId="57A0B903" w14:textId="77777777" w:rsidR="00A748A6" w:rsidRDefault="00000000">
      <w:pPr>
        <w:spacing w:line="240" w:lineRule="auto"/>
      </w:pPr>
      <w:r>
        <w:t>The LED should now:</w:t>
      </w:r>
    </w:p>
    <w:p w14:paraId="4BE69410" w14:textId="77777777" w:rsidR="00A748A6" w:rsidRDefault="00000000">
      <w:pPr>
        <w:numPr>
          <w:ilvl w:val="0"/>
          <w:numId w:val="58"/>
        </w:numPr>
        <w:spacing w:line="240" w:lineRule="auto"/>
      </w:pPr>
      <w:r>
        <w:t>Stay on for approximately ¼ second.</w:t>
      </w:r>
    </w:p>
    <w:p w14:paraId="67CAF9D5" w14:textId="77777777" w:rsidR="00A748A6" w:rsidRDefault="00000000">
      <w:pPr>
        <w:numPr>
          <w:ilvl w:val="0"/>
          <w:numId w:val="59"/>
        </w:numPr>
        <w:spacing w:line="240" w:lineRule="auto"/>
      </w:pPr>
      <w:r>
        <w:t>Stay off for approximately 1 second.</w:t>
      </w:r>
    </w:p>
    <w:p w14:paraId="70DF6047" w14:textId="77777777" w:rsidR="00A748A6" w:rsidRDefault="00000000">
      <w:pPr>
        <w:spacing w:line="240" w:lineRule="auto"/>
      </w:pPr>
      <w:r>
        <w:t>This demonstrates that the Arduino isn’t simply “blinking.”</w:t>
      </w:r>
    </w:p>
    <w:p w14:paraId="447D8651" w14:textId="77777777" w:rsidR="00A748A6" w:rsidRDefault="00000000">
      <w:pPr>
        <w:spacing w:line="240" w:lineRule="auto"/>
      </w:pPr>
      <w:r>
        <w:lastRenderedPageBreak/>
        <w:t>It is executing a sequence of instructions: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A748A6" w14:paraId="17A20572"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96BB74" w14:textId="77777777" w:rsidR="00A748A6" w:rsidRDefault="00000000">
            <w:pPr>
              <w:spacing w:line="240" w:lineRule="auto"/>
            </w:pPr>
            <w:r>
              <w:rPr>
                <w:rFonts w:ascii="Consolas" w:hAnsi="Consolas" w:cs="Consolas"/>
                <w:color w:val="1E1E1E"/>
                <w:sz w:val="19"/>
              </w:rPr>
              <w:t>Turn ON</w:t>
            </w:r>
            <w:r>
              <w:rPr>
                <w:rFonts w:ascii="Consolas" w:hAnsi="Consolas" w:cs="Consolas"/>
                <w:color w:val="1E1E1E"/>
                <w:sz w:val="19"/>
              </w:rPr>
              <w:br/>
              <w:t>Wait</w:t>
            </w:r>
            <w:r>
              <w:rPr>
                <w:rFonts w:ascii="Consolas" w:hAnsi="Consolas" w:cs="Consolas"/>
                <w:color w:val="1E1E1E"/>
                <w:sz w:val="19"/>
              </w:rPr>
              <w:br/>
              <w:t>Turn OFF</w:t>
            </w:r>
            <w:r>
              <w:rPr>
                <w:rFonts w:ascii="Consolas" w:hAnsi="Consolas" w:cs="Consolas"/>
                <w:color w:val="1E1E1E"/>
                <w:sz w:val="19"/>
              </w:rPr>
              <w:br/>
              <w:t>Wait</w:t>
            </w:r>
            <w:r>
              <w:rPr>
                <w:rFonts w:ascii="Consolas" w:hAnsi="Consolas" w:cs="Consolas"/>
                <w:color w:val="1E1E1E"/>
                <w:sz w:val="19"/>
              </w:rPr>
              <w:br/>
              <w:t>Repeat</w:t>
            </w:r>
          </w:p>
        </w:tc>
      </w:tr>
    </w:tbl>
    <w:p w14:paraId="3DB791A6" w14:textId="77777777" w:rsidR="00A748A6" w:rsidRDefault="00A748A6">
      <w:pPr>
        <w:spacing w:line="240" w:lineRule="auto"/>
      </w:pPr>
    </w:p>
    <w:p w14:paraId="465B5FBA" w14:textId="77777777" w:rsidR="00A748A6" w:rsidRDefault="00000000">
      <w:pPr>
        <w:spacing w:line="240" w:lineRule="auto"/>
      </w:pPr>
      <w:r>
        <w:t>The program determines exactly what happens and when it happens.</w:t>
      </w:r>
    </w:p>
    <w:p w14:paraId="3A7434EB" w14:textId="77777777" w:rsidR="00A748A6" w:rsidRDefault="00000000">
      <w:pPr>
        <w:pStyle w:val="Heading1"/>
        <w:spacing w:line="240" w:lineRule="auto"/>
      </w:pPr>
      <w:r>
        <w:rPr>
          <w:rFonts w:ascii="Calibri" w:hAnsi="Calibri" w:cs="Calibri"/>
        </w:rPr>
        <w:t>What You Should Understand</w:t>
      </w:r>
    </w:p>
    <w:p w14:paraId="171EE6C0" w14:textId="77777777" w:rsidR="00A748A6" w:rsidRDefault="00000000">
      <w:pPr>
        <w:spacing w:line="240" w:lineRule="auto"/>
      </w:pPr>
      <w:r>
        <w:t>You have now learned the basic execution model used by Arduino programs:</w:t>
      </w:r>
    </w:p>
    <w:p w14:paraId="17872340" w14:textId="77777777" w:rsidR="00A748A6" w:rsidRDefault="00A748A6">
      <w:pPr>
        <w:spacing w:line="240" w:lineRule="auto"/>
      </w:pPr>
      <w:r>
        <w:rPr>
          <w:noProof/>
        </w:rPr>
        <w:drawing>
          <wp:inline distT="0" distB="0" distL="0" distR="0" wp14:anchorId="7251D2A1" wp14:editId="480A5DBA">
            <wp:extent cx="3108960" cy="4113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08960" cy="4113295"/>
                    </a:xfrm>
                    <a:prstGeom prst="rect">
                      <a:avLst/>
                    </a:prstGeom>
                  </pic:spPr>
                </pic:pic>
              </a:graphicData>
            </a:graphic>
          </wp:inline>
        </w:drawing>
      </w:r>
    </w:p>
    <w:p w14:paraId="36601D60" w14:textId="77777777" w:rsidR="00A748A6" w:rsidRDefault="00A748A6">
      <w:pPr>
        <w:spacing w:line="240" w:lineRule="auto"/>
        <w:jc w:val="center"/>
      </w:pPr>
    </w:p>
    <w:p w14:paraId="2053BE86" w14:textId="77777777" w:rsidR="00A748A6" w:rsidRDefault="00000000">
      <w:pPr>
        <w:spacing w:line="240" w:lineRule="auto"/>
      </w:pPr>
      <w:r>
        <w:t>You also learned that:</w:t>
      </w:r>
    </w:p>
    <w:p w14:paraId="47C0DB91" w14:textId="77777777" w:rsidR="00A748A6" w:rsidRDefault="00000000">
      <w:pPr>
        <w:pStyle w:val="ListBullet"/>
        <w:numPr>
          <w:ilvl w:val="0"/>
          <w:numId w:val="60"/>
        </w:numPr>
        <w:spacing w:after="0" w:line="240" w:lineRule="auto"/>
      </w:pPr>
      <w:r>
        <w:t>setup() runs once when the Arduino starts or resets.</w:t>
      </w:r>
    </w:p>
    <w:p w14:paraId="4CB42F0E" w14:textId="77777777" w:rsidR="00A748A6" w:rsidRDefault="00000000">
      <w:pPr>
        <w:pStyle w:val="ListBullet"/>
        <w:numPr>
          <w:ilvl w:val="0"/>
          <w:numId w:val="61"/>
        </w:numPr>
        <w:spacing w:after="0" w:line="240" w:lineRule="auto"/>
      </w:pPr>
      <w:r>
        <w:t>loop() repeats continuously.</w:t>
      </w:r>
    </w:p>
    <w:p w14:paraId="377DFCB6" w14:textId="77777777" w:rsidR="00A748A6" w:rsidRDefault="00000000">
      <w:pPr>
        <w:pStyle w:val="ListBullet"/>
        <w:numPr>
          <w:ilvl w:val="0"/>
          <w:numId w:val="62"/>
        </w:numPr>
        <w:spacing w:after="0" w:line="240" w:lineRule="auto"/>
      </w:pPr>
      <w:r>
        <w:t>delay() pauses the program for a specified amount of time.</w:t>
      </w:r>
    </w:p>
    <w:p w14:paraId="775496AC" w14:textId="77777777" w:rsidR="00A748A6" w:rsidRDefault="00000000">
      <w:pPr>
        <w:pStyle w:val="ListBullet"/>
        <w:numPr>
          <w:ilvl w:val="0"/>
          <w:numId w:val="63"/>
        </w:numPr>
        <w:spacing w:after="0" w:line="240" w:lineRule="auto"/>
      </w:pPr>
      <w:r>
        <w:t>pinMode() configures a pin</w:t>
      </w:r>
    </w:p>
    <w:p w14:paraId="03254C69" w14:textId="77777777" w:rsidR="00A748A6" w:rsidRDefault="00000000">
      <w:pPr>
        <w:pStyle w:val="ListBullet"/>
        <w:numPr>
          <w:ilvl w:val="0"/>
          <w:numId w:val="64"/>
        </w:numPr>
        <w:spacing w:after="0" w:line="240" w:lineRule="auto"/>
      </w:pPr>
      <w:r>
        <w:t>digitalWrite() changes a digital output.</w:t>
      </w:r>
    </w:p>
    <w:p w14:paraId="48F0F870" w14:textId="77777777" w:rsidR="00A748A6" w:rsidRDefault="00000000">
      <w:pPr>
        <w:pStyle w:val="ListBullet"/>
        <w:numPr>
          <w:ilvl w:val="0"/>
          <w:numId w:val="65"/>
        </w:numPr>
        <w:spacing w:after="0" w:line="240" w:lineRule="auto"/>
      </w:pPr>
      <w:r>
        <w:t>The Arduino can control a physical device based on the instructions in your program.</w:t>
      </w:r>
    </w:p>
    <w:p w14:paraId="5F77C58B" w14:textId="77777777" w:rsidR="00A748A6" w:rsidRDefault="00A748A6">
      <w:pPr>
        <w:pStyle w:val="ListBullet"/>
        <w:numPr>
          <w:ilvl w:val="0"/>
          <w:numId w:val="0"/>
        </w:numPr>
        <w:spacing w:after="0" w:line="240" w:lineRule="auto"/>
        <w:ind w:left="720"/>
      </w:pPr>
    </w:p>
    <w:p w14:paraId="10E242B6" w14:textId="77777777" w:rsidR="00A748A6" w:rsidRDefault="00000000">
      <w:pPr>
        <w:spacing w:line="240" w:lineRule="auto"/>
      </w:pPr>
      <w:r>
        <w:t>These concepts will be used throughout the remaining tutorials.</w:t>
      </w:r>
    </w:p>
    <w:p w14:paraId="5325F218" w14:textId="77777777" w:rsidR="00A748A6" w:rsidRDefault="00000000">
      <w:pPr>
        <w:pStyle w:val="Heading1"/>
        <w:spacing w:line="240" w:lineRule="auto"/>
      </w:pPr>
      <w:r>
        <w:rPr>
          <w:rFonts w:ascii="Calibri" w:hAnsi="Calibri" w:cs="Calibri"/>
        </w:rPr>
        <w:t>Before Moving On</w:t>
      </w:r>
    </w:p>
    <w:p w14:paraId="71C56279" w14:textId="77777777" w:rsidR="00A748A6" w:rsidRDefault="00000000">
      <w:pPr>
        <w:spacing w:line="240" w:lineRule="auto"/>
      </w:pPr>
      <w:r>
        <w:t xml:space="preserve">You should be able to answer </w:t>
      </w:r>
      <w:r>
        <w:rPr>
          <w:b/>
          <w:bCs/>
        </w:rPr>
        <w:t>yes</w:t>
      </w:r>
      <w:r>
        <w:t xml:space="preserve"> to all of the following:</w:t>
      </w:r>
    </w:p>
    <w:p w14:paraId="3C5FC168" w14:textId="77777777" w:rsidR="00A748A6" w:rsidRDefault="00000000">
      <w:pPr>
        <w:numPr>
          <w:ilvl w:val="0"/>
          <w:numId w:val="12"/>
        </w:numPr>
        <w:spacing w:line="240" w:lineRule="auto"/>
      </w:pPr>
      <w:r>
        <w:lastRenderedPageBreak/>
        <w:t>I installed the Arduino IDE.</w:t>
      </w:r>
    </w:p>
    <w:p w14:paraId="408B7997" w14:textId="77777777" w:rsidR="00A748A6" w:rsidRDefault="00000000">
      <w:pPr>
        <w:numPr>
          <w:ilvl w:val="0"/>
          <w:numId w:val="66"/>
        </w:numPr>
        <w:spacing w:line="240" w:lineRule="auto"/>
      </w:pPr>
      <w:r>
        <w:t>I connected an Arduino Mega 2560 to my computer.</w:t>
      </w:r>
    </w:p>
    <w:p w14:paraId="41C46248" w14:textId="77777777" w:rsidR="00A748A6" w:rsidRDefault="00000000">
      <w:pPr>
        <w:numPr>
          <w:ilvl w:val="0"/>
          <w:numId w:val="67"/>
        </w:numPr>
        <w:spacing w:line="240" w:lineRule="auto"/>
      </w:pPr>
      <w:r>
        <w:t>I selected the Arduino Mega 2560 in the IDE.</w:t>
      </w:r>
    </w:p>
    <w:p w14:paraId="25FB487D" w14:textId="77777777" w:rsidR="00A748A6" w:rsidRDefault="00000000">
      <w:pPr>
        <w:numPr>
          <w:ilvl w:val="0"/>
          <w:numId w:val="68"/>
        </w:numPr>
        <w:spacing w:line="240" w:lineRule="auto"/>
      </w:pPr>
      <w:r>
        <w:t>I selected the correct USB/serial port.</w:t>
      </w:r>
    </w:p>
    <w:p w14:paraId="34189F34" w14:textId="77777777" w:rsidR="00A748A6" w:rsidRDefault="00000000">
      <w:pPr>
        <w:numPr>
          <w:ilvl w:val="0"/>
          <w:numId w:val="69"/>
        </w:numPr>
        <w:spacing w:line="240" w:lineRule="auto"/>
      </w:pPr>
      <w:r>
        <w:t>I opened the built-in Blink tutorial.</w:t>
      </w:r>
    </w:p>
    <w:p w14:paraId="2FA065C8" w14:textId="77777777" w:rsidR="00A748A6" w:rsidRDefault="00000000">
      <w:pPr>
        <w:numPr>
          <w:ilvl w:val="0"/>
          <w:numId w:val="70"/>
        </w:numPr>
        <w:spacing w:line="240" w:lineRule="auto"/>
      </w:pPr>
      <w:r>
        <w:t>I understand that setup() runs once when the Arduino starts or resets.</w:t>
      </w:r>
    </w:p>
    <w:p w14:paraId="376D85F8" w14:textId="77777777" w:rsidR="00A748A6" w:rsidRDefault="00000000">
      <w:pPr>
        <w:numPr>
          <w:ilvl w:val="0"/>
          <w:numId w:val="71"/>
        </w:numPr>
        <w:spacing w:line="240" w:lineRule="auto"/>
      </w:pPr>
      <w:r>
        <w:t>I understand that loop() repeats continuously.</w:t>
      </w:r>
    </w:p>
    <w:p w14:paraId="7FB94C8A" w14:textId="77777777" w:rsidR="00A748A6" w:rsidRDefault="00000000">
      <w:pPr>
        <w:numPr>
          <w:ilvl w:val="0"/>
          <w:numId w:val="72"/>
        </w:numPr>
        <w:spacing w:line="240" w:lineRule="auto"/>
      </w:pPr>
      <w:r>
        <w:t>I understand that delay() pauses program execution.</w:t>
      </w:r>
    </w:p>
    <w:p w14:paraId="02BA34FC" w14:textId="77777777" w:rsidR="00A748A6" w:rsidRDefault="00000000">
      <w:pPr>
        <w:numPr>
          <w:ilvl w:val="0"/>
          <w:numId w:val="73"/>
        </w:numPr>
        <w:spacing w:line="240" w:lineRule="auto"/>
      </w:pPr>
      <w:r>
        <w:t>I successfully compiled the Blink program.</w:t>
      </w:r>
    </w:p>
    <w:p w14:paraId="3C8F5BEC" w14:textId="77777777" w:rsidR="00A748A6" w:rsidRDefault="00000000">
      <w:pPr>
        <w:numPr>
          <w:ilvl w:val="0"/>
          <w:numId w:val="74"/>
        </w:numPr>
        <w:spacing w:line="240" w:lineRule="auto"/>
      </w:pPr>
      <w:r>
        <w:t>I successfully uploaded the program.</w:t>
      </w:r>
    </w:p>
    <w:p w14:paraId="62C6454D" w14:textId="77777777" w:rsidR="00A748A6" w:rsidRDefault="00000000">
      <w:pPr>
        <w:numPr>
          <w:ilvl w:val="0"/>
          <w:numId w:val="75"/>
        </w:numPr>
        <w:spacing w:line="240" w:lineRule="auto"/>
      </w:pPr>
      <w:r>
        <w:t>I verified that the built-in LED blinks.</w:t>
      </w:r>
    </w:p>
    <w:p w14:paraId="6B5D8046" w14:textId="77777777" w:rsidR="00A748A6" w:rsidRDefault="00000000">
      <w:pPr>
        <w:numPr>
          <w:ilvl w:val="0"/>
          <w:numId w:val="76"/>
        </w:numPr>
        <w:spacing w:line="240" w:lineRule="auto"/>
      </w:pPr>
      <w:r>
        <w:t>I changed the delay values and observed the blink rate change.</w:t>
      </w:r>
    </w:p>
    <w:p w14:paraId="7D0EED72" w14:textId="77777777" w:rsidR="00A748A6" w:rsidRDefault="00000000">
      <w:pPr>
        <w:numPr>
          <w:ilvl w:val="0"/>
          <w:numId w:val="77"/>
        </w:numPr>
        <w:spacing w:line="240" w:lineRule="auto"/>
      </w:pPr>
      <w:r>
        <w:t>I changed the two delay values independently and observed the effect.</w:t>
      </w:r>
    </w:p>
    <w:p w14:paraId="40B81D88" w14:textId="77777777" w:rsidR="00A748A6" w:rsidRDefault="00000000">
      <w:pPr>
        <w:spacing w:line="240" w:lineRule="auto"/>
      </w:pPr>
      <w:bookmarkStart w:id="5" w:name="before-moving-on"/>
      <w:r>
        <w:t>If you can complete all of these tasks, you are ready for the next tutorial.</w:t>
      </w:r>
      <w:bookmarkEnd w:id="5"/>
    </w:p>
    <w:sectPr w:rsidR="00A748A6">
      <w:headerReference w:type="even" r:id="rId10"/>
      <w:headerReference w:type="default" r:id="rId11"/>
      <w:footerReference w:type="even" r:id="rId12"/>
      <w:footerReference w:type="default" r:id="rId13"/>
      <w:headerReference w:type="first" r:id="rId14"/>
      <w:footerReference w:type="first" r:id="rId15"/>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4C351" w14:textId="77777777" w:rsidR="006E289F" w:rsidRDefault="006E289F">
      <w:pPr>
        <w:spacing w:after="0" w:line="240" w:lineRule="auto"/>
      </w:pPr>
      <w:r>
        <w:separator/>
      </w:r>
    </w:p>
  </w:endnote>
  <w:endnote w:type="continuationSeparator" w:id="0">
    <w:p w14:paraId="061E09B0" w14:textId="77777777" w:rsidR="006E289F" w:rsidRDefault="006E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Arial Unicode MS"/>
    <w:panose1 w:val="05010000000000000000"/>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5AB0" w14:textId="77777777" w:rsidR="00A748A6" w:rsidRDefault="00000000">
    <w:pPr>
      <w:pStyle w:val="Footer"/>
      <w:pBdr>
        <w:top w:val="single" w:sz="6" w:space="1" w:color="BFBFBF"/>
      </w:pBdr>
      <w:spacing w:after="120"/>
      <w:jc w:val="center"/>
    </w:pPr>
    <w:r>
      <w:rPr>
        <w:sz w:val="18"/>
      </w:rPr>
      <w:t xml:space="preserve">Arduino_01 — Install the Arduino IDE and Run the Blink Test * Arduino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45F7B" w14:textId="77777777" w:rsidR="00A748A6" w:rsidRDefault="00112522">
    <w:pPr>
      <w:pStyle w:val="Footer"/>
      <w:pBdr>
        <w:top w:val="single" w:sz="6" w:space="1" w:color="BFBFBF"/>
      </w:pBdr>
      <w:spacing w:after="120"/>
      <w:jc w:val="center"/>
    </w:pPr>
    <w:r>
      <w:rPr>
        <w:sz w:val="18"/>
      </w:rPr>
      <w:t xml:space="preserve">Arduino_01 — Install the Arduino IDE and Run the Blink Test * Arduino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9FC50" w14:textId="77777777" w:rsidR="00A748A6" w:rsidRDefault="00000000">
    <w:pPr>
      <w:pStyle w:val="Footer"/>
      <w:pBdr>
        <w:top w:val="single" w:sz="6" w:space="1" w:color="BFBFBF"/>
      </w:pBdr>
      <w:jc w:val="center"/>
    </w:pPr>
    <w:r>
      <w:rPr>
        <w:sz w:val="18"/>
      </w:rPr>
      <w:t xml:space="preserve">Arduino_01 — Install the Arduino IDE and Run the Blink Test * Arduino * Page </w:t>
    </w:r>
    <w:r>
      <w:fldChar w:fldCharType="begin"/>
    </w:r>
    <w:r>
      <w:instrText>PAGE</w:instrText>
    </w:r>
    <w:r>
      <w:fldChar w:fldCharType="separate"/>
    </w:r>
    <w:r>
      <w:t>1</w:t>
    </w:r>
    <w:r>
      <w:fldChar w:fldCharType="end"/>
    </w:r>
  </w:p>
  <w:p w14:paraId="4E117B8D" w14:textId="082DD965" w:rsidR="00A748A6" w:rsidRDefault="00000000">
    <w:pPr>
      <w:pStyle w:val="Footer"/>
      <w:jc w:val="center"/>
    </w:pPr>
    <w:r>
      <w:rPr>
        <w:sz w:val="18"/>
      </w:rPr>
      <w:t>Last modified: September 27, 2026 6:18 PM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4F4F1" w14:textId="77777777" w:rsidR="006E289F" w:rsidRDefault="006E289F">
      <w:pPr>
        <w:spacing w:after="0" w:line="240" w:lineRule="auto"/>
      </w:pPr>
      <w:r>
        <w:separator/>
      </w:r>
    </w:p>
  </w:footnote>
  <w:footnote w:type="continuationSeparator" w:id="0">
    <w:p w14:paraId="73A2C7FD" w14:textId="77777777" w:rsidR="006E289F" w:rsidRDefault="006E2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5F2BD" w14:textId="77777777" w:rsidR="00F917D6" w:rsidRDefault="00F917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62DD3" w14:textId="77777777" w:rsidR="00F917D6" w:rsidRDefault="00F917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A370" w14:textId="77777777" w:rsidR="00F917D6" w:rsidRDefault="00F91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5F7F"/>
    <w:multiLevelType w:val="multilevel"/>
    <w:tmpl w:val="A60ED7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396159"/>
    <w:multiLevelType w:val="multilevel"/>
    <w:tmpl w:val="9BA82BC0"/>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2" w15:restartNumberingAfterBreak="0">
    <w:nsid w:val="065E6829"/>
    <w:multiLevelType w:val="multilevel"/>
    <w:tmpl w:val="80FCDA56"/>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7806A79"/>
    <w:multiLevelType w:val="multilevel"/>
    <w:tmpl w:val="FC06079A"/>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4" w15:restartNumberingAfterBreak="0">
    <w:nsid w:val="098D158E"/>
    <w:multiLevelType w:val="multilevel"/>
    <w:tmpl w:val="48B26C7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0EF62086"/>
    <w:multiLevelType w:val="multilevel"/>
    <w:tmpl w:val="EFCE39CE"/>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4D27D68"/>
    <w:multiLevelType w:val="multilevel"/>
    <w:tmpl w:val="AE2A102E"/>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7" w15:restartNumberingAfterBreak="0">
    <w:nsid w:val="21865C3D"/>
    <w:multiLevelType w:val="multilevel"/>
    <w:tmpl w:val="AE0C823A"/>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B6134E7"/>
    <w:multiLevelType w:val="multilevel"/>
    <w:tmpl w:val="6BCC0B0E"/>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9" w15:restartNumberingAfterBreak="0">
    <w:nsid w:val="3CE13D49"/>
    <w:multiLevelType w:val="multilevel"/>
    <w:tmpl w:val="97A2BF3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0" w15:restartNumberingAfterBreak="0">
    <w:nsid w:val="3EB149F6"/>
    <w:multiLevelType w:val="multilevel"/>
    <w:tmpl w:val="5EB0EFAC"/>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11" w15:restartNumberingAfterBreak="0">
    <w:nsid w:val="495F1756"/>
    <w:multiLevelType w:val="multilevel"/>
    <w:tmpl w:val="EBE8AF84"/>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12" w15:restartNumberingAfterBreak="0">
    <w:nsid w:val="499068FD"/>
    <w:multiLevelType w:val="multilevel"/>
    <w:tmpl w:val="03BA794A"/>
    <w:lvl w:ilvl="0">
      <w:numFmt w:val="bullet"/>
      <w:pStyle w:val="ListBullet2"/>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507F5CDB"/>
    <w:multiLevelType w:val="multilevel"/>
    <w:tmpl w:val="1C9A8008"/>
    <w:lvl w:ilvl="0">
      <w:numFmt w:val="bullet"/>
      <w:pStyle w:val="List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440" w:hanging="360"/>
      </w:pPr>
      <w:rPr>
        <w:rFonts w:ascii="Symbol" w:hAnsi="Symbol" w:cs="Symbol" w:hint="default"/>
      </w:rPr>
    </w:lvl>
    <w:lvl w:ilvl="2">
      <w:numFmt w:val="bullet"/>
      <w:lvlText w:val=""/>
      <w:lvlJc w:val="left"/>
      <w:pPr>
        <w:tabs>
          <w:tab w:val="num" w:pos="0"/>
        </w:tabs>
        <w:ind w:left="2160" w:hanging="360"/>
      </w:pPr>
      <w:rPr>
        <w:rFonts w:ascii="Symbol" w:hAnsi="Symbol" w:cs="Symbol" w:hint="default"/>
      </w:rPr>
    </w:lvl>
    <w:lvl w:ilvl="3">
      <w:numFmt w:val="bullet"/>
      <w:lvlText w:val=""/>
      <w:lvlJc w:val="left"/>
      <w:pPr>
        <w:tabs>
          <w:tab w:val="num" w:pos="0"/>
        </w:tabs>
        <w:ind w:left="2880" w:hanging="360"/>
      </w:pPr>
      <w:rPr>
        <w:rFonts w:ascii="Symbol" w:hAnsi="Symbol" w:cs="Symbol" w:hint="default"/>
      </w:rPr>
    </w:lvl>
    <w:lvl w:ilvl="4">
      <w:numFmt w:val="bullet"/>
      <w:lvlText w:val=""/>
      <w:lvlJc w:val="left"/>
      <w:pPr>
        <w:tabs>
          <w:tab w:val="num" w:pos="0"/>
        </w:tabs>
        <w:ind w:left="3600" w:hanging="360"/>
      </w:pPr>
      <w:rPr>
        <w:rFonts w:ascii="Symbol" w:hAnsi="Symbol" w:cs="Symbol" w:hint="default"/>
      </w:rPr>
    </w:lvl>
    <w:lvl w:ilvl="5">
      <w:numFmt w:val="bullet"/>
      <w:lvlText w:val=""/>
      <w:lvlJc w:val="left"/>
      <w:pPr>
        <w:tabs>
          <w:tab w:val="num" w:pos="0"/>
        </w:tabs>
        <w:ind w:left="4320" w:hanging="360"/>
      </w:pPr>
      <w:rPr>
        <w:rFonts w:ascii="Symbol" w:hAnsi="Symbol" w:cs="Symbol" w:hint="default"/>
      </w:rPr>
    </w:lvl>
    <w:lvl w:ilvl="6">
      <w:numFmt w:val="bullet"/>
      <w:lvlText w:val=""/>
      <w:lvlJc w:val="left"/>
      <w:pPr>
        <w:tabs>
          <w:tab w:val="num" w:pos="0"/>
        </w:tabs>
        <w:ind w:left="5040" w:hanging="360"/>
      </w:pPr>
      <w:rPr>
        <w:rFonts w:ascii="Symbol" w:hAnsi="Symbol" w:cs="Symbol" w:hint="default"/>
      </w:rPr>
    </w:lvl>
    <w:lvl w:ilvl="7">
      <w:numFmt w:val="bullet"/>
      <w:lvlText w:val=""/>
      <w:lvlJc w:val="left"/>
      <w:pPr>
        <w:tabs>
          <w:tab w:val="num" w:pos="0"/>
        </w:tabs>
        <w:ind w:left="5760" w:hanging="360"/>
      </w:pPr>
      <w:rPr>
        <w:rFonts w:ascii="Symbol" w:hAnsi="Symbol" w:cs="Symbol" w:hint="default"/>
      </w:rPr>
    </w:lvl>
    <w:lvl w:ilvl="8">
      <w:numFmt w:val="bullet"/>
      <w:lvlText w:val=""/>
      <w:lvlJc w:val="left"/>
      <w:pPr>
        <w:tabs>
          <w:tab w:val="num" w:pos="0"/>
        </w:tabs>
        <w:ind w:left="6480" w:hanging="360"/>
      </w:pPr>
      <w:rPr>
        <w:rFonts w:ascii="Symbol" w:hAnsi="Symbol" w:cs="Symbol" w:hint="default"/>
      </w:rPr>
    </w:lvl>
  </w:abstractNum>
  <w:abstractNum w:abstractNumId="14" w15:restartNumberingAfterBreak="0">
    <w:nsid w:val="55DD4BCA"/>
    <w:multiLevelType w:val="multilevel"/>
    <w:tmpl w:val="8340924A"/>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15" w15:restartNumberingAfterBreak="0">
    <w:nsid w:val="59D754D0"/>
    <w:multiLevelType w:val="multilevel"/>
    <w:tmpl w:val="D5D60EF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6" w15:restartNumberingAfterBreak="0">
    <w:nsid w:val="5FA86B4E"/>
    <w:multiLevelType w:val="multilevel"/>
    <w:tmpl w:val="D9CE675A"/>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17" w15:restartNumberingAfterBreak="0">
    <w:nsid w:val="60AD0610"/>
    <w:multiLevelType w:val="multilevel"/>
    <w:tmpl w:val="72CEA582"/>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18" w15:restartNumberingAfterBreak="0">
    <w:nsid w:val="60EA31E4"/>
    <w:multiLevelType w:val="multilevel"/>
    <w:tmpl w:val="605AB1DE"/>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E2135A2"/>
    <w:multiLevelType w:val="multilevel"/>
    <w:tmpl w:val="90EAEA1E"/>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20" w15:restartNumberingAfterBreak="0">
    <w:nsid w:val="72A03AD8"/>
    <w:multiLevelType w:val="multilevel"/>
    <w:tmpl w:val="6308C5AA"/>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40D676B"/>
    <w:multiLevelType w:val="multilevel"/>
    <w:tmpl w:val="A03E10B0"/>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22" w15:restartNumberingAfterBreak="0">
    <w:nsid w:val="7BEB3EE5"/>
    <w:multiLevelType w:val="multilevel"/>
    <w:tmpl w:val="1C6CAD72"/>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abstractNum w:abstractNumId="23" w15:restartNumberingAfterBreak="0">
    <w:nsid w:val="7C9656DD"/>
    <w:multiLevelType w:val="multilevel"/>
    <w:tmpl w:val="4622042C"/>
    <w:lvl w:ilvl="0">
      <w:start w:val="1"/>
      <w:numFmt w:val="decimal"/>
      <w:pStyle w:val="ListNumber2"/>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4" w15:restartNumberingAfterBreak="0">
    <w:nsid w:val="7D24235F"/>
    <w:multiLevelType w:val="multilevel"/>
    <w:tmpl w:val="5F78E700"/>
    <w:lvl w:ilvl="0">
      <w:numFmt w:val="bullet"/>
      <w:lvlText w:val="☐"/>
      <w:lvlJc w:val="left"/>
      <w:pPr>
        <w:tabs>
          <w:tab w:val="num" w:pos="0"/>
        </w:tabs>
        <w:ind w:left="720" w:hanging="360"/>
      </w:pPr>
      <w:rPr>
        <w:rFonts w:ascii="OpenSymbol" w:hAnsi="OpenSymbol" w:cs="OpenSymbol" w:hint="default"/>
      </w:rPr>
    </w:lvl>
    <w:lvl w:ilvl="1">
      <w:numFmt w:val="bullet"/>
      <w:lvlText w:val="☐"/>
      <w:lvlJc w:val="left"/>
      <w:pPr>
        <w:tabs>
          <w:tab w:val="num" w:pos="0"/>
        </w:tabs>
        <w:ind w:left="1440" w:hanging="360"/>
      </w:pPr>
      <w:rPr>
        <w:rFonts w:ascii="OpenSymbol" w:hAnsi="OpenSymbol" w:cs="OpenSymbol" w:hint="default"/>
      </w:rPr>
    </w:lvl>
    <w:lvl w:ilvl="2">
      <w:numFmt w:val="bullet"/>
      <w:lvlText w:val="☐"/>
      <w:lvlJc w:val="left"/>
      <w:pPr>
        <w:tabs>
          <w:tab w:val="num" w:pos="0"/>
        </w:tabs>
        <w:ind w:left="2160" w:hanging="360"/>
      </w:pPr>
      <w:rPr>
        <w:rFonts w:ascii="OpenSymbol" w:hAnsi="OpenSymbol" w:cs="OpenSymbol" w:hint="default"/>
      </w:rPr>
    </w:lvl>
    <w:lvl w:ilvl="3">
      <w:numFmt w:val="bullet"/>
      <w:lvlText w:val="☐"/>
      <w:lvlJc w:val="left"/>
      <w:pPr>
        <w:tabs>
          <w:tab w:val="num" w:pos="0"/>
        </w:tabs>
        <w:ind w:left="2880" w:hanging="360"/>
      </w:pPr>
      <w:rPr>
        <w:rFonts w:ascii="OpenSymbol" w:hAnsi="OpenSymbol" w:cs="OpenSymbol" w:hint="default"/>
      </w:rPr>
    </w:lvl>
    <w:lvl w:ilvl="4">
      <w:numFmt w:val="bullet"/>
      <w:lvlText w:val="☐"/>
      <w:lvlJc w:val="left"/>
      <w:pPr>
        <w:tabs>
          <w:tab w:val="num" w:pos="0"/>
        </w:tabs>
        <w:ind w:left="3600" w:hanging="360"/>
      </w:pPr>
      <w:rPr>
        <w:rFonts w:ascii="OpenSymbol" w:hAnsi="OpenSymbol" w:cs="OpenSymbol" w:hint="default"/>
      </w:rPr>
    </w:lvl>
    <w:lvl w:ilvl="5">
      <w:numFmt w:val="bullet"/>
      <w:lvlText w:val="☐"/>
      <w:lvlJc w:val="left"/>
      <w:pPr>
        <w:tabs>
          <w:tab w:val="num" w:pos="0"/>
        </w:tabs>
        <w:ind w:left="4320" w:hanging="360"/>
      </w:pPr>
      <w:rPr>
        <w:rFonts w:ascii="OpenSymbol" w:hAnsi="OpenSymbol" w:cs="OpenSymbol" w:hint="default"/>
      </w:rPr>
    </w:lvl>
    <w:lvl w:ilvl="6">
      <w:numFmt w:val="bullet"/>
      <w:lvlText w:val="☐"/>
      <w:lvlJc w:val="left"/>
      <w:pPr>
        <w:tabs>
          <w:tab w:val="num" w:pos="0"/>
        </w:tabs>
        <w:ind w:left="5040" w:hanging="360"/>
      </w:pPr>
      <w:rPr>
        <w:rFonts w:ascii="OpenSymbol" w:hAnsi="OpenSymbol" w:cs="OpenSymbol" w:hint="default"/>
      </w:rPr>
    </w:lvl>
    <w:lvl w:ilvl="7">
      <w:numFmt w:val="bullet"/>
      <w:lvlText w:val="☐"/>
      <w:lvlJc w:val="left"/>
      <w:pPr>
        <w:tabs>
          <w:tab w:val="num" w:pos="0"/>
        </w:tabs>
        <w:ind w:left="5760" w:hanging="360"/>
      </w:pPr>
      <w:rPr>
        <w:rFonts w:ascii="OpenSymbol" w:hAnsi="OpenSymbol" w:cs="OpenSymbol" w:hint="default"/>
      </w:rPr>
    </w:lvl>
    <w:lvl w:ilvl="8">
      <w:numFmt w:val="bullet"/>
      <w:lvlText w:val="☐"/>
      <w:lvlJc w:val="left"/>
      <w:pPr>
        <w:tabs>
          <w:tab w:val="num" w:pos="0"/>
        </w:tabs>
        <w:ind w:left="6480" w:hanging="360"/>
      </w:pPr>
      <w:rPr>
        <w:rFonts w:ascii="OpenSymbol" w:hAnsi="OpenSymbol" w:cs="OpenSymbol" w:hint="default"/>
      </w:rPr>
    </w:lvl>
  </w:abstractNum>
  <w:num w:numId="1" w16cid:durableId="1978295576">
    <w:abstractNumId w:val="13"/>
  </w:num>
  <w:num w:numId="2" w16cid:durableId="2033648247">
    <w:abstractNumId w:val="12"/>
  </w:num>
  <w:num w:numId="3" w16cid:durableId="916596985">
    <w:abstractNumId w:val="5"/>
  </w:num>
  <w:num w:numId="4" w16cid:durableId="1151362252">
    <w:abstractNumId w:val="9"/>
  </w:num>
  <w:num w:numId="5" w16cid:durableId="1540823278">
    <w:abstractNumId w:val="7"/>
  </w:num>
  <w:num w:numId="6" w16cid:durableId="1039665267">
    <w:abstractNumId w:val="23"/>
  </w:num>
  <w:num w:numId="7" w16cid:durableId="643969758">
    <w:abstractNumId w:val="20"/>
  </w:num>
  <w:num w:numId="8" w16cid:durableId="892929555">
    <w:abstractNumId w:val="2"/>
  </w:num>
  <w:num w:numId="9" w16cid:durableId="1415199521">
    <w:abstractNumId w:val="4"/>
  </w:num>
  <w:num w:numId="10" w16cid:durableId="1405839373">
    <w:abstractNumId w:val="15"/>
  </w:num>
  <w:num w:numId="11" w16cid:durableId="1071349418">
    <w:abstractNumId w:val="18"/>
  </w:num>
  <w:num w:numId="12" w16cid:durableId="1505514853">
    <w:abstractNumId w:val="17"/>
  </w:num>
  <w:num w:numId="13" w16cid:durableId="1422027447">
    <w:abstractNumId w:val="24"/>
  </w:num>
  <w:num w:numId="14" w16cid:durableId="1188981926">
    <w:abstractNumId w:val="22"/>
  </w:num>
  <w:num w:numId="15" w16cid:durableId="1592815531">
    <w:abstractNumId w:val="10"/>
  </w:num>
  <w:num w:numId="16" w16cid:durableId="106433537">
    <w:abstractNumId w:val="3"/>
  </w:num>
  <w:num w:numId="17" w16cid:durableId="1780680727">
    <w:abstractNumId w:val="1"/>
  </w:num>
  <w:num w:numId="18" w16cid:durableId="1579821920">
    <w:abstractNumId w:val="6"/>
  </w:num>
  <w:num w:numId="19" w16cid:durableId="1040127579">
    <w:abstractNumId w:val="14"/>
  </w:num>
  <w:num w:numId="20" w16cid:durableId="1345472904">
    <w:abstractNumId w:val="21"/>
  </w:num>
  <w:num w:numId="21" w16cid:durableId="1118834640">
    <w:abstractNumId w:val="11"/>
  </w:num>
  <w:num w:numId="22" w16cid:durableId="150415671">
    <w:abstractNumId w:val="8"/>
  </w:num>
  <w:num w:numId="23" w16cid:durableId="219556331">
    <w:abstractNumId w:val="19"/>
  </w:num>
  <w:num w:numId="24" w16cid:durableId="1191138695">
    <w:abstractNumId w:val="16"/>
  </w:num>
  <w:num w:numId="25" w16cid:durableId="1919896807">
    <w:abstractNumId w:val="0"/>
  </w:num>
  <w:num w:numId="26" w16cid:durableId="1349603327">
    <w:abstractNumId w:val="12"/>
  </w:num>
  <w:num w:numId="27" w16cid:durableId="6715612">
    <w:abstractNumId w:val="12"/>
  </w:num>
  <w:num w:numId="28" w16cid:durableId="236525227">
    <w:abstractNumId w:val="12"/>
  </w:num>
  <w:num w:numId="29" w16cid:durableId="1023476513">
    <w:abstractNumId w:val="12"/>
  </w:num>
  <w:num w:numId="30" w16cid:durableId="744453152">
    <w:abstractNumId w:val="12"/>
  </w:num>
  <w:num w:numId="31" w16cid:durableId="1654796990">
    <w:abstractNumId w:val="9"/>
    <w:lvlOverride w:ilvl="0">
      <w:startOverride w:val="1"/>
    </w:lvlOverride>
  </w:num>
  <w:num w:numId="32" w16cid:durableId="665549808">
    <w:abstractNumId w:val="12"/>
  </w:num>
  <w:num w:numId="33" w16cid:durableId="739790077">
    <w:abstractNumId w:val="12"/>
  </w:num>
  <w:num w:numId="34" w16cid:durableId="2010132063">
    <w:abstractNumId w:val="9"/>
    <w:lvlOverride w:ilvl="0">
      <w:startOverride w:val="1"/>
    </w:lvlOverride>
  </w:num>
  <w:num w:numId="35" w16cid:durableId="1174997551">
    <w:abstractNumId w:val="9"/>
  </w:num>
  <w:num w:numId="36" w16cid:durableId="2057119387">
    <w:abstractNumId w:val="9"/>
  </w:num>
  <w:num w:numId="37" w16cid:durableId="465778798">
    <w:abstractNumId w:val="9"/>
  </w:num>
  <w:num w:numId="38" w16cid:durableId="904536942">
    <w:abstractNumId w:val="9"/>
  </w:num>
  <w:num w:numId="39" w16cid:durableId="930971114">
    <w:abstractNumId w:val="12"/>
  </w:num>
  <w:num w:numId="40" w16cid:durableId="89477268">
    <w:abstractNumId w:val="12"/>
  </w:num>
  <w:num w:numId="41" w16cid:durableId="1619530809">
    <w:abstractNumId w:val="12"/>
  </w:num>
  <w:num w:numId="42" w16cid:durableId="1867988242">
    <w:abstractNumId w:val="12"/>
  </w:num>
  <w:num w:numId="43" w16cid:durableId="456608234">
    <w:abstractNumId w:val="12"/>
  </w:num>
  <w:num w:numId="44" w16cid:durableId="1360353279">
    <w:abstractNumId w:val="12"/>
  </w:num>
  <w:num w:numId="45" w16cid:durableId="510527212">
    <w:abstractNumId w:val="12"/>
  </w:num>
  <w:num w:numId="46" w16cid:durableId="1604457945">
    <w:abstractNumId w:val="12"/>
  </w:num>
  <w:num w:numId="47" w16cid:durableId="2065443467">
    <w:abstractNumId w:val="12"/>
  </w:num>
  <w:num w:numId="48" w16cid:durableId="918101373">
    <w:abstractNumId w:val="12"/>
  </w:num>
  <w:num w:numId="49" w16cid:durableId="1574896196">
    <w:abstractNumId w:val="9"/>
    <w:lvlOverride w:ilvl="0">
      <w:startOverride w:val="1"/>
    </w:lvlOverride>
  </w:num>
  <w:num w:numId="50" w16cid:durableId="303855564">
    <w:abstractNumId w:val="9"/>
  </w:num>
  <w:num w:numId="51" w16cid:durableId="27489633">
    <w:abstractNumId w:val="9"/>
  </w:num>
  <w:num w:numId="52" w16cid:durableId="1348799339">
    <w:abstractNumId w:val="9"/>
  </w:num>
  <w:num w:numId="53" w16cid:durableId="1488744233">
    <w:abstractNumId w:val="9"/>
  </w:num>
  <w:num w:numId="54" w16cid:durableId="586769980">
    <w:abstractNumId w:val="9"/>
    <w:lvlOverride w:ilvl="0">
      <w:startOverride w:val="1"/>
    </w:lvlOverride>
  </w:num>
  <w:num w:numId="55" w16cid:durableId="223834716">
    <w:abstractNumId w:val="9"/>
  </w:num>
  <w:num w:numId="56" w16cid:durableId="1559709670">
    <w:abstractNumId w:val="9"/>
  </w:num>
  <w:num w:numId="57" w16cid:durableId="668754184">
    <w:abstractNumId w:val="9"/>
  </w:num>
  <w:num w:numId="58" w16cid:durableId="371273200">
    <w:abstractNumId w:val="12"/>
  </w:num>
  <w:num w:numId="59" w16cid:durableId="98568799">
    <w:abstractNumId w:val="12"/>
  </w:num>
  <w:num w:numId="60" w16cid:durableId="141191546">
    <w:abstractNumId w:val="12"/>
  </w:num>
  <w:num w:numId="61" w16cid:durableId="1608386286">
    <w:abstractNumId w:val="12"/>
  </w:num>
  <w:num w:numId="62" w16cid:durableId="1915123074">
    <w:abstractNumId w:val="12"/>
  </w:num>
  <w:num w:numId="63" w16cid:durableId="61760746">
    <w:abstractNumId w:val="12"/>
  </w:num>
  <w:num w:numId="64" w16cid:durableId="218324127">
    <w:abstractNumId w:val="12"/>
  </w:num>
  <w:num w:numId="65" w16cid:durableId="1120418215">
    <w:abstractNumId w:val="12"/>
  </w:num>
  <w:num w:numId="66" w16cid:durableId="1610232379">
    <w:abstractNumId w:val="17"/>
  </w:num>
  <w:num w:numId="67" w16cid:durableId="1856377952">
    <w:abstractNumId w:val="17"/>
  </w:num>
  <w:num w:numId="68" w16cid:durableId="45224820">
    <w:abstractNumId w:val="17"/>
  </w:num>
  <w:num w:numId="69" w16cid:durableId="311301068">
    <w:abstractNumId w:val="17"/>
  </w:num>
  <w:num w:numId="70" w16cid:durableId="932472752">
    <w:abstractNumId w:val="17"/>
  </w:num>
  <w:num w:numId="71" w16cid:durableId="1183012004">
    <w:abstractNumId w:val="17"/>
  </w:num>
  <w:num w:numId="72" w16cid:durableId="2147236806">
    <w:abstractNumId w:val="17"/>
  </w:num>
  <w:num w:numId="73" w16cid:durableId="1620718489">
    <w:abstractNumId w:val="17"/>
  </w:num>
  <w:num w:numId="74" w16cid:durableId="33385078">
    <w:abstractNumId w:val="17"/>
  </w:num>
  <w:num w:numId="75" w16cid:durableId="503933983">
    <w:abstractNumId w:val="17"/>
  </w:num>
  <w:num w:numId="76" w16cid:durableId="404693183">
    <w:abstractNumId w:val="17"/>
  </w:num>
  <w:num w:numId="77" w16cid:durableId="865367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48A6"/>
    <w:rsid w:val="00112522"/>
    <w:rsid w:val="0012386C"/>
    <w:rsid w:val="002724E8"/>
    <w:rsid w:val="002B20DE"/>
    <w:rsid w:val="003D2D81"/>
    <w:rsid w:val="00460255"/>
    <w:rsid w:val="00491E25"/>
    <w:rsid w:val="004C7C02"/>
    <w:rsid w:val="005B253A"/>
    <w:rsid w:val="00624298"/>
    <w:rsid w:val="006E289F"/>
    <w:rsid w:val="006F0D1A"/>
    <w:rsid w:val="007F70AC"/>
    <w:rsid w:val="0088203B"/>
    <w:rsid w:val="0088297B"/>
    <w:rsid w:val="009735D8"/>
    <w:rsid w:val="009853F7"/>
    <w:rsid w:val="00A719CC"/>
    <w:rsid w:val="00A747AF"/>
    <w:rsid w:val="00A748A6"/>
    <w:rsid w:val="00A93E4A"/>
    <w:rsid w:val="00AE52D8"/>
    <w:rsid w:val="00AE6BCF"/>
    <w:rsid w:val="00B22176"/>
    <w:rsid w:val="00B60B05"/>
    <w:rsid w:val="00B83C20"/>
    <w:rsid w:val="00C75ADA"/>
    <w:rsid w:val="00CA0406"/>
    <w:rsid w:val="00CC7B57"/>
    <w:rsid w:val="00F32E86"/>
    <w:rsid w:val="00F917D6"/>
    <w:rsid w:val="00FD55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C6C3"/>
  <w15:docId w15:val="{EC1CFC46-9FA2-4C32-9494-19C7B172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156082"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FootnoteCharacters">
    <w:name w:val="Footnote Characters"/>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156082"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88297B"/>
    <w:rPr>
      <w:color w:val="467886" w:themeColor="hyperlink"/>
      <w:u w:val="single"/>
    </w:rPr>
  </w:style>
  <w:style w:type="character" w:styleId="UnresolvedMention">
    <w:name w:val="Unresolved Mention"/>
    <w:basedOn w:val="DefaultParagraphFont"/>
    <w:uiPriority w:val="99"/>
    <w:semiHidden/>
    <w:unhideWhenUsed/>
    <w:rsid w:val="00882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upport.arduino.cc/hc/en-us/articles/360019833020-Download-and-install-Arduino-ID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F52C4-DB8C-44FD-8D44-E2B6FFB00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1519</Words>
  <Characters>8661</Characters>
  <Application>Microsoft Office Word</Application>
  <DocSecurity>0</DocSecurity>
  <Lines>72</Lines>
  <Paragraphs>20</Paragraphs>
  <ScaleCrop>false</ScaleCrop>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
  <cp:lastModifiedBy>Rodney Radford</cp:lastModifiedBy>
  <cp:revision>21</cp:revision>
  <dcterms:created xsi:type="dcterms:W3CDTF">1970-01-01T00:00:00Z</dcterms:created>
  <dcterms:modified xsi:type="dcterms:W3CDTF">2026-10-03T01:30:00Z</dcterms:modified>
  <dc:language>en-US</dc:language>
</cp:coreProperties>
</file>