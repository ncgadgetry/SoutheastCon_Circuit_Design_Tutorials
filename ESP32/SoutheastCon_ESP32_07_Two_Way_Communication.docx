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D5299" w14:textId="77777777" w:rsidR="00FE3176" w:rsidRDefault="00000000">
      <w:pPr>
        <w:pStyle w:val="Title"/>
      </w:pPr>
      <w:r>
        <w:rPr>
          <w:rFonts w:ascii="Calibri" w:hAnsi="Calibri" w:cs="Calibri"/>
          <w:b w:val="0"/>
        </w:rPr>
        <w:t>ESP32 7 — Two-Way Communication with the Server</w:t>
      </w:r>
    </w:p>
    <w:p w14:paraId="56F68774" w14:textId="77777777" w:rsidR="00FE3176" w:rsidRDefault="00000000">
      <w:pPr>
        <w:pStyle w:val="Subtitle"/>
        <w:spacing w:line="240" w:lineRule="auto"/>
      </w:pPr>
      <w:r>
        <w:rPr>
          <w:rFonts w:ascii="Calibri" w:hAnsi="Calibri" w:cs="Calibri"/>
          <w:i w:val="0"/>
        </w:rPr>
        <w:t>Tutorial Group: ESP32</w:t>
      </w:r>
    </w:p>
    <w:p w14:paraId="4AB75F1B" w14:textId="77777777" w:rsidR="00FE3176" w:rsidRDefault="00000000">
      <w:pPr>
        <w:pStyle w:val="Heading1"/>
        <w:spacing w:line="240" w:lineRule="auto"/>
      </w:pPr>
      <w:r>
        <w:rPr>
          <w:rFonts w:ascii="Calibri" w:hAnsi="Calibri" w:cs="Calibri"/>
        </w:rPr>
        <w:t>Goal</w:t>
      </w:r>
    </w:p>
    <w:p w14:paraId="77C87336" w14:textId="77777777" w:rsidR="00FE3176" w:rsidRDefault="00000000">
      <w:pPr>
        <w:spacing w:line="240" w:lineRule="auto"/>
      </w:pPr>
      <w:r>
        <w:t>In this tutorial, the ESP32 will request information from the Python server and use the server's response. This completes the basic client/server communication cycle and demonstrates that the ESP32 can both send information to and receive information from a computer.</w:t>
      </w:r>
    </w:p>
    <w:p w14:paraId="5FF8C7BD" w14:textId="77777777" w:rsidR="00FE3176" w:rsidRDefault="00000000">
      <w:pPr>
        <w:spacing w:line="240" w:lineRule="auto"/>
        <w:rPr>
          <w:i/>
        </w:rPr>
      </w:pPr>
      <w:r>
        <w:t xml:space="preserve">The Python server from </w:t>
      </w:r>
      <w:r>
        <w:rPr>
          <w:i/>
          <w:iCs/>
        </w:rPr>
        <w:t>ESP32 6 — Sending Structured Data with JSON</w:t>
      </w:r>
      <w:r>
        <w:t xml:space="preserve"> is reused and extended. The ESP32 will make an HTTP GET request, and the server will return JSON.</w:t>
      </w:r>
    </w:p>
    <w:p w14:paraId="661397DE" w14:textId="77777777" w:rsidR="00FE3176" w:rsidRDefault="00000000">
      <w:pPr>
        <w:pStyle w:val="Heading1"/>
        <w:spacing w:line="240" w:lineRule="auto"/>
      </w:pPr>
      <w:r>
        <w:rPr>
          <w:rFonts w:ascii="Calibri" w:hAnsi="Calibri" w:cs="Calibri"/>
        </w:rPr>
        <w:t>What You Need</w:t>
      </w:r>
    </w:p>
    <w:p w14:paraId="18B6034E" w14:textId="77777777" w:rsidR="00FE3176" w:rsidRDefault="00000000">
      <w:pPr>
        <w:pStyle w:val="ListBullet"/>
        <w:spacing w:after="0" w:line="240" w:lineRule="auto"/>
      </w:pPr>
      <w:r>
        <w:t>ESP32-WROOM-32</w:t>
      </w:r>
    </w:p>
    <w:p w14:paraId="19A99125" w14:textId="77777777" w:rsidR="00FE3176" w:rsidRDefault="00000000">
      <w:pPr>
        <w:pStyle w:val="ListBullet"/>
        <w:spacing w:after="0" w:line="240" w:lineRule="auto"/>
      </w:pPr>
      <w:r>
        <w:t>USB cable</w:t>
      </w:r>
    </w:p>
    <w:p w14:paraId="1931E8B3" w14:textId="77777777" w:rsidR="00FE3176" w:rsidRDefault="00000000">
      <w:pPr>
        <w:pStyle w:val="ListBullet"/>
        <w:spacing w:after="0" w:line="240" w:lineRule="auto"/>
      </w:pPr>
      <w:r>
        <w:t>Computer with the Arduino IDE and Python 3</w:t>
      </w:r>
    </w:p>
    <w:p w14:paraId="2AB8CD9B" w14:textId="77777777" w:rsidR="00FE3176" w:rsidRDefault="00000000">
      <w:pPr>
        <w:pStyle w:val="ListBullet"/>
        <w:spacing w:after="0" w:line="240" w:lineRule="auto"/>
      </w:pPr>
      <w:r>
        <w:t>Wi-Fi network</w:t>
      </w:r>
    </w:p>
    <w:p w14:paraId="0EB47E17" w14:textId="77777777" w:rsidR="00FE3176" w:rsidRDefault="00000000">
      <w:pPr>
        <w:pStyle w:val="ListBullet"/>
        <w:spacing w:after="0" w:line="240" w:lineRule="auto"/>
      </w:pPr>
      <w:r>
        <w:t>ArduinoJson library installed</w:t>
      </w:r>
    </w:p>
    <w:p w14:paraId="3D55F679" w14:textId="77777777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1 — Two-Way Communication</w:t>
      </w:r>
    </w:p>
    <w:p w14:paraId="25DD49B0" w14:textId="77777777" w:rsidR="00FE3176" w:rsidRDefault="00000000">
      <w:pPr>
        <w:spacing w:line="240" w:lineRule="auto"/>
      </w:pPr>
      <w:r>
        <w:t>In previous tutorials, the ESP32 sent information to the server with POST. Here, the ESP32 asks the server for information with GET.</w:t>
      </w:r>
    </w:p>
    <w:p w14:paraId="3560B496" w14:textId="77777777" w:rsidR="00A323C3" w:rsidRDefault="00000000">
      <w:pPr>
        <w:spacing w:line="240" w:lineRule="auto"/>
      </w:pPr>
      <w:r>
        <w:t>This is two-way communication at the application level: the ESP32 sends a request and the server sends a response. It is not a persistent connection.</w:t>
      </w:r>
    </w:p>
    <w:p w14:paraId="59FCBB8D" w14:textId="77777777" w:rsidR="00A323C3" w:rsidRDefault="00000000">
      <w:r>
        <w:t>POST: ESP32 → Server</w:t>
      </w:r>
    </w:p>
    <w:p w14:paraId="4FB400FD" w14:textId="77777777" w:rsidR="00A323C3" w:rsidRDefault="00000000">
      <w:r>
        <w:t>GET: ESP32 ← Server</w:t>
      </w:r>
    </w:p>
    <w:p w14:paraId="4796D1E9" w14:textId="77777777" w:rsidR="00FE3176" w:rsidRDefault="00000000">
      <w:pPr>
        <w:jc w:val="center"/>
      </w:pPr>
      <w:r>
        <w:rPr>
          <w:noProof/>
        </w:rPr>
        <w:drawing>
          <wp:inline distT="0" distB="0" distL="0" distR="0" wp14:anchorId="02031E73" wp14:editId="4CB3CEF5">
            <wp:extent cx="4510405" cy="2820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013" cy="282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FB5FA" w14:textId="77777777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2 — Update the Python Server</w:t>
      </w:r>
    </w:p>
    <w:p w14:paraId="0FF52BF6" w14:textId="77777777" w:rsidR="00FE3176" w:rsidRDefault="00000000">
      <w:pPr>
        <w:spacing w:line="240" w:lineRule="auto"/>
      </w:pPr>
      <w:r>
        <w:t>Add this do_GET() method to your Python server: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FE3176" w14:paraId="77F11EED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BA444D3" w14:textId="77777777" w:rsidR="00FE3176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>def do_GET(self):</w:t>
            </w:r>
            <w:r>
              <w:rPr>
                <w:rFonts w:ascii="Consolas" w:hAnsi="Consolas" w:cs="Consolas"/>
                <w:sz w:val="19"/>
              </w:rPr>
              <w:br/>
              <w:t xml:space="preserve">    response = {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lastRenderedPageBreak/>
              <w:t xml:space="preserve">        "message": "Hello from the server",</w:t>
            </w:r>
            <w:r>
              <w:rPr>
                <w:rFonts w:ascii="Consolas" w:hAnsi="Consolas" w:cs="Consolas"/>
                <w:sz w:val="19"/>
              </w:rPr>
              <w:br/>
              <w:t xml:space="preserve">        "interval": 5000</w:t>
            </w:r>
            <w:r>
              <w:rPr>
                <w:rFonts w:ascii="Consolas" w:hAnsi="Consolas" w:cs="Consolas"/>
                <w:sz w:val="19"/>
              </w:rPr>
              <w:br/>
              <w:t xml:space="preserve">    }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data = json.dumps(response).encode("utf-8")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self.send_response(200)</w:t>
            </w:r>
            <w:r>
              <w:rPr>
                <w:rFonts w:ascii="Consolas" w:hAnsi="Consolas" w:cs="Consolas"/>
                <w:sz w:val="19"/>
              </w:rPr>
              <w:br/>
              <w:t xml:space="preserve">    self.send_header("Content-Type", "application/json")</w:t>
            </w:r>
            <w:r>
              <w:rPr>
                <w:rFonts w:ascii="Consolas" w:hAnsi="Consolas" w:cs="Consolas"/>
                <w:sz w:val="19"/>
              </w:rPr>
              <w:br/>
              <w:t xml:space="preserve">    self.send_header("Content-Length", str(len(data)))</w:t>
            </w:r>
            <w:r>
              <w:rPr>
                <w:rFonts w:ascii="Consolas" w:hAnsi="Consolas" w:cs="Consolas"/>
                <w:sz w:val="19"/>
              </w:rPr>
              <w:br/>
              <w:t xml:space="preserve">    self.end_headers()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self.wfile.write(data)</w:t>
            </w:r>
          </w:p>
        </w:tc>
      </w:tr>
    </w:tbl>
    <w:p w14:paraId="783C66DA" w14:textId="77777777" w:rsidR="00FE3176" w:rsidRDefault="00FE3176">
      <w:pPr>
        <w:spacing w:line="240" w:lineRule="auto"/>
      </w:pPr>
    </w:p>
    <w:p w14:paraId="4042A3AB" w14:textId="77777777" w:rsidR="00FE3176" w:rsidRDefault="00000000">
      <w:pPr>
        <w:spacing w:line="240" w:lineRule="auto"/>
        <w:rPr>
          <w:i/>
        </w:rPr>
      </w:pPr>
      <w:r>
        <w:t xml:space="preserve">The server returns JSON containing a message and an interval. The complete server should retain the POST handling from </w:t>
      </w:r>
      <w:r>
        <w:rPr>
          <w:i/>
          <w:iCs/>
        </w:rPr>
        <w:t>ESP32 6 — Sending Structured Data with JSON</w:t>
      </w:r>
      <w:r>
        <w:t xml:space="preserve"> and add this GET handler.</w:t>
      </w:r>
    </w:p>
    <w:p w14:paraId="578DB54E" w14:textId="77777777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3 — Make an HTTP GET Request</w:t>
      </w:r>
    </w:p>
    <w:p w14:paraId="72715789" w14:textId="77777777" w:rsidR="00FE3176" w:rsidRDefault="00000000">
      <w:pPr>
        <w:spacing w:line="240" w:lineRule="auto"/>
      </w:pPr>
      <w:r>
        <w:t>On the ESP32, create the HTTP client and request the server: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FE3176" w14:paraId="603E0C3D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13819AF" w14:textId="77777777" w:rsidR="00FE3176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>HTTPClient http;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http.begin(serverURL);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int responseCode = http.GET();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Serial.print("HTTP Response: ");</w:t>
            </w:r>
            <w:r>
              <w:rPr>
                <w:rFonts w:ascii="Consolas" w:hAnsi="Consolas" w:cs="Consolas"/>
                <w:sz w:val="19"/>
              </w:rPr>
              <w:br/>
              <w:t>Serial.println(responseCode);</w:t>
            </w:r>
          </w:p>
        </w:tc>
      </w:tr>
    </w:tbl>
    <w:p w14:paraId="47686CCF" w14:textId="77777777" w:rsidR="00FE3176" w:rsidRDefault="00FE3176">
      <w:pPr>
        <w:spacing w:line="240" w:lineRule="auto"/>
      </w:pPr>
    </w:p>
    <w:p w14:paraId="0C230EAE" w14:textId="77777777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4 — Read the Server Response</w:t>
      </w:r>
    </w:p>
    <w:p w14:paraId="37F6D5A5" w14:textId="77777777" w:rsidR="00FE3176" w:rsidRDefault="00000000">
      <w:pPr>
        <w:spacing w:line="240" w:lineRule="auto"/>
      </w:pPr>
      <w:r>
        <w:t>If the request succeeds, obtain the response body: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FE3176" w14:paraId="210AE157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36EE9C5" w14:textId="77777777" w:rsidR="00FE3176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>String response = http.getString();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Serial.println(response);</w:t>
            </w:r>
          </w:p>
        </w:tc>
      </w:tr>
    </w:tbl>
    <w:p w14:paraId="397397FA" w14:textId="77777777" w:rsidR="00FE3176" w:rsidRDefault="00FE3176">
      <w:pPr>
        <w:spacing w:line="240" w:lineRule="auto"/>
      </w:pPr>
    </w:p>
    <w:p w14:paraId="229A35B4" w14:textId="77777777" w:rsidR="00FE3176" w:rsidRDefault="00000000">
      <w:pPr>
        <w:spacing w:line="240" w:lineRule="auto"/>
      </w:pPr>
      <w:r>
        <w:t>The response will contain JSON similar to: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FE3176" w14:paraId="6C0F06E9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10AF2BD" w14:textId="77777777" w:rsidR="00FE3176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>{</w:t>
            </w:r>
            <w:r>
              <w:rPr>
                <w:rFonts w:ascii="Consolas" w:hAnsi="Consolas" w:cs="Consolas"/>
                <w:sz w:val="19"/>
              </w:rPr>
              <w:br/>
              <w:t xml:space="preserve">  "message": "Hello from the server",</w:t>
            </w:r>
            <w:r>
              <w:rPr>
                <w:rFonts w:ascii="Consolas" w:hAnsi="Consolas" w:cs="Consolas"/>
                <w:sz w:val="19"/>
              </w:rPr>
              <w:br/>
              <w:t xml:space="preserve">  "interval": 5000</w:t>
            </w:r>
            <w:r>
              <w:rPr>
                <w:rFonts w:ascii="Consolas" w:hAnsi="Consolas" w:cs="Consolas"/>
                <w:sz w:val="19"/>
              </w:rPr>
              <w:br/>
              <w:t>}</w:t>
            </w:r>
          </w:p>
        </w:tc>
      </w:tr>
    </w:tbl>
    <w:p w14:paraId="17891913" w14:textId="77777777" w:rsidR="00FE3176" w:rsidRDefault="00FE3176">
      <w:pPr>
        <w:spacing w:line="240" w:lineRule="auto"/>
      </w:pPr>
    </w:p>
    <w:p w14:paraId="0193AE45" w14:textId="77777777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5 — Parse the Response</w:t>
      </w:r>
    </w:p>
    <w:p w14:paraId="199141AB" w14:textId="77777777" w:rsidR="00FE3176" w:rsidRDefault="00000000">
      <w:pPr>
        <w:spacing w:line="240" w:lineRule="auto"/>
      </w:pPr>
      <w:r>
        <w:t>Use ArduinoJson to interpret the response: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FE3176" w14:paraId="7A5C18DE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491043A" w14:textId="77777777" w:rsidR="00FE3176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>JsonDocument doc;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deserializeJson(doc, response);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const char* message = doc["message"];</w:t>
            </w:r>
            <w:r>
              <w:rPr>
                <w:rFonts w:ascii="Consolas" w:hAnsi="Consolas" w:cs="Consolas"/>
                <w:sz w:val="19"/>
              </w:rPr>
              <w:br/>
              <w:t>int interval = doc["interval"];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lastRenderedPageBreak/>
              <w:br/>
              <w:t>Serial.println(message);</w:t>
            </w:r>
            <w:r>
              <w:rPr>
                <w:rFonts w:ascii="Consolas" w:hAnsi="Consolas" w:cs="Consolas"/>
                <w:sz w:val="19"/>
              </w:rPr>
              <w:br/>
              <w:t>Serial.println(interval);</w:t>
            </w:r>
          </w:p>
        </w:tc>
      </w:tr>
    </w:tbl>
    <w:p w14:paraId="3A33058B" w14:textId="77777777" w:rsidR="00FE3176" w:rsidRDefault="00FE3176">
      <w:pPr>
        <w:spacing w:line="240" w:lineRule="auto"/>
      </w:pPr>
    </w:p>
    <w:p w14:paraId="526879F1" w14:textId="77777777" w:rsidR="00BD15AA" w:rsidRPr="00BD15AA" w:rsidRDefault="00BD15AA" w:rsidP="00BD15AA">
      <w:pPr>
        <w:tabs>
          <w:tab w:val="left" w:pos="4327"/>
        </w:tabs>
      </w:pPr>
      <w:r>
        <w:tab/>
      </w:r>
    </w:p>
    <w:p w14:paraId="0D1AE13B" w14:textId="77777777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6 — Use Information from the Server</w:t>
      </w:r>
    </w:p>
    <w:p w14:paraId="5B3F3D45" w14:textId="77777777" w:rsidR="00FE3176" w:rsidRDefault="00000000">
      <w:pPr>
        <w:spacing w:line="240" w:lineRule="auto"/>
      </w:pPr>
      <w:r>
        <w:t>The important idea is that the ESP32 is no longer simply printing information received from the server. It can use the information in its own program.</w:t>
      </w:r>
    </w:p>
    <w:p w14:paraId="241E59AF" w14:textId="77777777" w:rsidR="00FE3176" w:rsidRDefault="00000000">
      <w:pPr>
        <w:spacing w:line="240" w:lineRule="auto"/>
      </w:pPr>
      <w:r>
        <w:t>For example, instead of using a fixed interval: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FE3176" w14:paraId="6B4E2E5B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B634B57" w14:textId="77777777" w:rsidR="00FE3176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>const unsigned long postInterval = 10000;</w:t>
            </w:r>
          </w:p>
        </w:tc>
      </w:tr>
    </w:tbl>
    <w:p w14:paraId="31554C86" w14:textId="77777777" w:rsidR="00FE3176" w:rsidRDefault="00FE3176">
      <w:pPr>
        <w:spacing w:line="240" w:lineRule="auto"/>
      </w:pPr>
    </w:p>
    <w:p w14:paraId="30658713" w14:textId="77777777" w:rsidR="00FE3176" w:rsidRDefault="00000000">
      <w:pPr>
        <w:spacing w:line="240" w:lineRule="auto"/>
      </w:pPr>
      <w:r>
        <w:t>you could use a value supplied by the server. This creates a simple example of a network-controlled embedded system.</w:t>
      </w:r>
    </w:p>
    <w:p w14:paraId="41FBA7F0" w14:textId="58AA246E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 xml:space="preserve">Part 7 — Complete ESP32 </w:t>
      </w:r>
      <w:r w:rsidR="009012F1">
        <w:rPr>
          <w:rFonts w:ascii="Calibri" w:hAnsi="Calibri" w:cs="Calibri"/>
        </w:rPr>
        <w:t>Sketch</w:t>
      </w:r>
    </w:p>
    <w:tbl>
      <w:tblPr>
        <w:tblW w:w="10080" w:type="dxa"/>
        <w:jc w:val="center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0080"/>
      </w:tblGrid>
      <w:tr w:rsidR="00FE3176" w14:paraId="582F3574" w14:textId="77777777">
        <w:trPr>
          <w:jc w:val="center"/>
        </w:trPr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E667954" w14:textId="77777777" w:rsidR="00FE3176" w:rsidRDefault="00000000">
            <w:pPr>
              <w:spacing w:line="240" w:lineRule="auto"/>
              <w:rPr>
                <w:rFonts w:ascii="Consolas" w:hAnsi="Consolas"/>
                <w:sz w:val="19"/>
              </w:rPr>
            </w:pPr>
            <w:r>
              <w:rPr>
                <w:rFonts w:ascii="Consolas" w:hAnsi="Consolas" w:cs="Consolas"/>
                <w:sz w:val="19"/>
              </w:rPr>
              <w:t>#include &lt;WiFi.h&gt;</w:t>
            </w:r>
            <w:r>
              <w:rPr>
                <w:rFonts w:ascii="Consolas" w:hAnsi="Consolas" w:cs="Consolas"/>
                <w:sz w:val="19"/>
              </w:rPr>
              <w:br/>
              <w:t>#include &lt;HTTPClient.h&gt;</w:t>
            </w:r>
            <w:r>
              <w:rPr>
                <w:rFonts w:ascii="Consolas" w:hAnsi="Consolas" w:cs="Consolas"/>
                <w:sz w:val="19"/>
              </w:rPr>
              <w:br/>
              <w:t>#include &lt;ArduinoJson.h&gt;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const char* ssid = "YourNetworkName";</w:t>
            </w:r>
            <w:r>
              <w:rPr>
                <w:rFonts w:ascii="Consolas" w:hAnsi="Consolas" w:cs="Consolas"/>
                <w:sz w:val="19"/>
              </w:rPr>
              <w:br/>
              <w:t>const char* password = "YourPassword";</w:t>
            </w:r>
            <w:r>
              <w:rPr>
                <w:rFonts w:ascii="Consolas" w:hAnsi="Consolas" w:cs="Consolas"/>
                <w:sz w:val="19"/>
              </w:rPr>
              <w:br/>
              <w:t>const char* serverURL = "http://192.168.1.50:5000/";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void setup()</w:t>
            </w:r>
            <w:r>
              <w:rPr>
                <w:rFonts w:ascii="Consolas" w:hAnsi="Consolas" w:cs="Consolas"/>
                <w:sz w:val="19"/>
              </w:rPr>
              <w:br/>
              <w:t>{</w:t>
            </w:r>
            <w:r>
              <w:rPr>
                <w:rFonts w:ascii="Consolas" w:hAnsi="Consolas" w:cs="Consolas"/>
                <w:sz w:val="19"/>
              </w:rPr>
              <w:br/>
              <w:t xml:space="preserve">    Serial.begin(115200);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WiFi.begin(ssid, password);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while (WiFi.status() != WL_CONNECTED)</w:t>
            </w:r>
            <w:r>
              <w:rPr>
                <w:rFonts w:ascii="Consolas" w:hAnsi="Consolas" w:cs="Consolas"/>
                <w:sz w:val="19"/>
              </w:rPr>
              <w:br/>
              <w:t xml:space="preserve">    {</w:t>
            </w:r>
          </w:p>
          <w:p w14:paraId="6C496EDE" w14:textId="77777777" w:rsidR="00FE3176" w:rsidRDefault="00000000">
            <w:pPr>
              <w:spacing w:line="240" w:lineRule="auto"/>
            </w:pPr>
            <w:r>
              <w:rPr>
                <w:rFonts w:ascii="Consolas" w:hAnsi="Consolas" w:cs="Consolas"/>
                <w:sz w:val="19"/>
              </w:rPr>
              <w:t xml:space="preserve">        Serial.print(".");</w:t>
            </w:r>
            <w:r>
              <w:rPr>
                <w:rFonts w:ascii="Consolas" w:hAnsi="Consolas" w:cs="Consolas"/>
                <w:sz w:val="19"/>
              </w:rPr>
              <w:br/>
              <w:t xml:space="preserve">        delay(500);</w:t>
            </w:r>
            <w:r>
              <w:rPr>
                <w:rFonts w:ascii="Consolas" w:hAnsi="Consolas" w:cs="Consolas"/>
                <w:sz w:val="19"/>
              </w:rPr>
              <w:br/>
              <w:t xml:space="preserve">    }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Serial.println("  Wi-Fi connected");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HTTPClient http;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http.begin(serverURL);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int responseCode = http.GET();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Serial.print("HTTP Response: ");</w:t>
            </w:r>
            <w:r>
              <w:rPr>
                <w:rFonts w:ascii="Consolas" w:hAnsi="Consolas" w:cs="Consolas"/>
                <w:sz w:val="19"/>
              </w:rPr>
              <w:br/>
              <w:t xml:space="preserve">    Serial.println(responseCode);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if (responseCode == 200)</w:t>
            </w:r>
            <w:r>
              <w:rPr>
                <w:rFonts w:ascii="Consolas" w:hAnsi="Consolas" w:cs="Consolas"/>
                <w:sz w:val="19"/>
              </w:rPr>
              <w:br/>
              <w:t xml:space="preserve">    {</w:t>
            </w:r>
            <w:r>
              <w:rPr>
                <w:rFonts w:ascii="Consolas" w:hAnsi="Consolas" w:cs="Consolas"/>
                <w:sz w:val="19"/>
              </w:rPr>
              <w:br/>
              <w:t xml:space="preserve">        String response = http.getString();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Serial.println("Server response:");</w:t>
            </w:r>
            <w:r>
              <w:rPr>
                <w:rFonts w:ascii="Consolas" w:hAnsi="Consolas" w:cs="Consolas"/>
                <w:sz w:val="19"/>
              </w:rPr>
              <w:br/>
              <w:t xml:space="preserve">        Serial.println(response);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lastRenderedPageBreak/>
              <w:br/>
              <w:t xml:space="preserve">        JsonDocument doc;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DeserializationError error = deserializeJson(doc, response);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if (!error)</w:t>
            </w:r>
            <w:r>
              <w:rPr>
                <w:rFonts w:ascii="Consolas" w:hAnsi="Consolas" w:cs="Consolas"/>
                <w:sz w:val="19"/>
              </w:rPr>
              <w:br/>
              <w:t xml:space="preserve">        {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const char* message = doc["message"];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int interval = doc["interval"];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    Serial.print("Message: ");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Serial.println(message);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        Serial.print("Interval: ");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Serial.println(interval);</w:t>
            </w:r>
            <w:r>
              <w:rPr>
                <w:rFonts w:ascii="Consolas" w:hAnsi="Consolas" w:cs="Consolas"/>
                <w:sz w:val="19"/>
              </w:rPr>
              <w:br/>
              <w:t xml:space="preserve">        }</w:t>
            </w:r>
            <w:r>
              <w:rPr>
                <w:rFonts w:ascii="Consolas" w:hAnsi="Consolas" w:cs="Consolas"/>
                <w:sz w:val="19"/>
              </w:rPr>
              <w:br/>
              <w:t xml:space="preserve">        else</w:t>
            </w:r>
            <w:r>
              <w:rPr>
                <w:rFonts w:ascii="Consolas" w:hAnsi="Consolas" w:cs="Consolas"/>
                <w:sz w:val="19"/>
              </w:rPr>
              <w:br/>
              <w:t xml:space="preserve">        {</w:t>
            </w:r>
            <w:r>
              <w:rPr>
                <w:rFonts w:ascii="Consolas" w:hAnsi="Consolas" w:cs="Consolas"/>
                <w:sz w:val="19"/>
              </w:rPr>
              <w:br/>
              <w:t xml:space="preserve">            Serial.println("JSON parsing failed");</w:t>
            </w:r>
            <w:r>
              <w:rPr>
                <w:rFonts w:ascii="Consolas" w:hAnsi="Consolas" w:cs="Consolas"/>
                <w:sz w:val="19"/>
              </w:rPr>
              <w:br/>
              <w:t xml:space="preserve">        }</w:t>
            </w:r>
            <w:r>
              <w:rPr>
                <w:rFonts w:ascii="Consolas" w:hAnsi="Consolas" w:cs="Consolas"/>
                <w:sz w:val="19"/>
              </w:rPr>
              <w:br/>
              <w:t xml:space="preserve">    }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 xml:space="preserve">    http.end();</w:t>
            </w:r>
            <w:r>
              <w:rPr>
                <w:rFonts w:ascii="Consolas" w:hAnsi="Consolas" w:cs="Consolas"/>
                <w:sz w:val="19"/>
              </w:rPr>
              <w:br/>
              <w:t>}</w:t>
            </w:r>
            <w:r>
              <w:rPr>
                <w:rFonts w:ascii="Consolas" w:hAnsi="Consolas" w:cs="Consolas"/>
                <w:sz w:val="19"/>
              </w:rPr>
              <w:br/>
            </w:r>
            <w:r>
              <w:rPr>
                <w:rFonts w:ascii="Consolas" w:hAnsi="Consolas" w:cs="Consolas"/>
                <w:sz w:val="19"/>
              </w:rPr>
              <w:br/>
              <w:t>void loop()</w:t>
            </w:r>
            <w:r>
              <w:rPr>
                <w:rFonts w:ascii="Consolas" w:hAnsi="Consolas" w:cs="Consolas"/>
                <w:sz w:val="19"/>
              </w:rPr>
              <w:br/>
              <w:t>{</w:t>
            </w:r>
            <w:r>
              <w:rPr>
                <w:rFonts w:ascii="Consolas" w:hAnsi="Consolas" w:cs="Consolas"/>
                <w:sz w:val="19"/>
              </w:rPr>
              <w:br/>
              <w:t xml:space="preserve">    // This first tutorial performs the request once in setup().</w:t>
            </w:r>
            <w:r>
              <w:rPr>
                <w:rFonts w:ascii="Consolas" w:hAnsi="Consolas" w:cs="Consolas"/>
                <w:sz w:val="19"/>
              </w:rPr>
              <w:br/>
              <w:t>}</w:t>
            </w:r>
          </w:p>
        </w:tc>
      </w:tr>
    </w:tbl>
    <w:p w14:paraId="26229841" w14:textId="77777777" w:rsidR="00FE3176" w:rsidRDefault="00FE3176">
      <w:pPr>
        <w:spacing w:line="240" w:lineRule="auto"/>
      </w:pPr>
    </w:p>
    <w:p w14:paraId="1837CBC9" w14:textId="77777777" w:rsidR="00FE3176" w:rsidRDefault="00000000">
      <w:pPr>
        <w:pStyle w:val="Heading2"/>
        <w:spacing w:line="240" w:lineRule="auto"/>
      </w:pPr>
      <w:r>
        <w:rPr>
          <w:rFonts w:ascii="Calibri" w:hAnsi="Calibri" w:cs="Calibri"/>
        </w:rPr>
        <w:t>Part 8 — Experiment</w:t>
      </w:r>
    </w:p>
    <w:p w14:paraId="2F918D27" w14:textId="77777777" w:rsidR="00FE3176" w:rsidRDefault="00000000">
      <w:pPr>
        <w:pStyle w:val="ListBullet"/>
        <w:spacing w:after="0" w:line="240" w:lineRule="auto"/>
      </w:pPr>
      <w:r>
        <w:t>Change the message returned by the server.</w:t>
      </w:r>
    </w:p>
    <w:p w14:paraId="7DE0CE4E" w14:textId="77777777" w:rsidR="00FE3176" w:rsidRDefault="00000000">
      <w:pPr>
        <w:pStyle w:val="ListBullet"/>
        <w:spacing w:after="0" w:line="240" w:lineRule="auto"/>
      </w:pPr>
      <w:r>
        <w:t>Change the interval returned by the server.</w:t>
      </w:r>
    </w:p>
    <w:p w14:paraId="34578EEE" w14:textId="77777777" w:rsidR="00FE3176" w:rsidRDefault="00000000">
      <w:pPr>
        <w:pStyle w:val="ListBullet"/>
        <w:spacing w:after="0" w:line="240" w:lineRule="auto"/>
      </w:pPr>
      <w:r>
        <w:t>Add another field to the JSON response.</w:t>
      </w:r>
    </w:p>
    <w:p w14:paraId="1E131F66" w14:textId="77777777" w:rsidR="00FE3176" w:rsidRDefault="00000000">
      <w:pPr>
        <w:pStyle w:val="ListBullet"/>
        <w:spacing w:after="0" w:line="240" w:lineRule="auto"/>
      </w:pPr>
      <w:r>
        <w:t>Modify the ESP32 so that it uses the returned interval when scheduling another operation with millis().</w:t>
      </w:r>
    </w:p>
    <w:p w14:paraId="5EA844D9" w14:textId="77777777" w:rsidR="00FE3176" w:rsidRDefault="00000000">
      <w:pPr>
        <w:pStyle w:val="ListBullet"/>
        <w:spacing w:after="0" w:line="240" w:lineRule="auto"/>
      </w:pPr>
      <w:r>
        <w:t>Modify the server so that the response changes based on information received in a POST.</w:t>
      </w:r>
    </w:p>
    <w:p w14:paraId="78662CE5" w14:textId="77777777" w:rsidR="00FE3176" w:rsidRDefault="00000000">
      <w:pPr>
        <w:pStyle w:val="Heading1"/>
        <w:spacing w:line="240" w:lineRule="auto"/>
      </w:pPr>
      <w:r>
        <w:rPr>
          <w:rFonts w:ascii="Calibri" w:hAnsi="Calibri" w:cs="Calibri"/>
        </w:rPr>
        <w:t>What You Should Understand</w:t>
      </w:r>
    </w:p>
    <w:p w14:paraId="02D534E5" w14:textId="77777777" w:rsidR="00FE3176" w:rsidRDefault="00000000">
      <w:pPr>
        <w:pStyle w:val="ListBullet"/>
        <w:spacing w:after="0" w:line="240" w:lineRule="auto"/>
      </w:pPr>
      <w:r>
        <w:t>POST sends information from the ESP32 to the server.</w:t>
      </w:r>
    </w:p>
    <w:p w14:paraId="485AF7A7" w14:textId="77777777" w:rsidR="00FE3176" w:rsidRDefault="00000000">
      <w:pPr>
        <w:pStyle w:val="ListBullet"/>
        <w:spacing w:after="0" w:line="240" w:lineRule="auto"/>
      </w:pPr>
      <w:r>
        <w:t>GET allows the ESP32 to request information from the server.</w:t>
      </w:r>
    </w:p>
    <w:p w14:paraId="64DB9FEE" w14:textId="77777777" w:rsidR="00FE3176" w:rsidRDefault="00000000">
      <w:pPr>
        <w:pStyle w:val="ListBullet"/>
        <w:spacing w:after="0" w:line="240" w:lineRule="auto"/>
      </w:pPr>
      <w:r>
        <w:t>The server sends an HTTP response to the ESP32.</w:t>
      </w:r>
    </w:p>
    <w:p w14:paraId="58934B45" w14:textId="77777777" w:rsidR="00FE3176" w:rsidRDefault="00000000">
      <w:pPr>
        <w:pStyle w:val="ListBullet"/>
        <w:spacing w:after="0" w:line="240" w:lineRule="auto"/>
      </w:pPr>
      <w:r>
        <w:t>JSON can be used in both directions.</w:t>
      </w:r>
    </w:p>
    <w:p w14:paraId="25BB7FCB" w14:textId="77777777" w:rsidR="00FE3176" w:rsidRDefault="00000000">
      <w:pPr>
        <w:pStyle w:val="ListBullet"/>
        <w:spacing w:after="0" w:line="240" w:lineRule="auto"/>
      </w:pPr>
      <w:r>
        <w:t>The ESP32 can use information received from a server to affect its own operation.</w:t>
      </w:r>
    </w:p>
    <w:p w14:paraId="25224D8A" w14:textId="77777777" w:rsidR="00FE3176" w:rsidRDefault="00000000">
      <w:pPr>
        <w:pStyle w:val="ListBullet"/>
        <w:spacing w:after="0" w:line="240" w:lineRule="auto"/>
      </w:pPr>
      <w:r>
        <w:t>A networked embedded system can communicate in both directions.</w:t>
      </w:r>
    </w:p>
    <w:p w14:paraId="300562DA" w14:textId="77777777" w:rsidR="00FE3176" w:rsidRDefault="00000000">
      <w:pPr>
        <w:pStyle w:val="Heading1"/>
        <w:spacing w:line="240" w:lineRule="auto"/>
      </w:pPr>
      <w:r>
        <w:rPr>
          <w:rFonts w:ascii="Calibri" w:hAnsi="Calibri" w:cs="Calibri"/>
        </w:rPr>
        <w:t>Before Moving On</w:t>
      </w:r>
    </w:p>
    <w:p w14:paraId="59AE161E" w14:textId="77777777" w:rsidR="00C44D4B" w:rsidRPr="00C44D4B" w:rsidRDefault="00C44D4B" w:rsidP="00C44D4B">
      <w:pPr>
        <w:spacing w:line="240" w:lineRule="auto"/>
      </w:pPr>
      <w:r w:rsidRPr="00C44D4B">
        <w:t xml:space="preserve">You should be able to answer </w:t>
      </w:r>
      <w:r w:rsidRPr="00C44D4B">
        <w:rPr>
          <w:b/>
          <w:bCs/>
        </w:rPr>
        <w:t>yes</w:t>
      </w:r>
      <w:r w:rsidRPr="00C44D4B">
        <w:t xml:space="preserve"> to all of the following:</w:t>
      </w:r>
    </w:p>
    <w:p w14:paraId="06935D56" w14:textId="77777777" w:rsidR="00FE3176" w:rsidRDefault="00000000">
      <w:pPr>
        <w:spacing w:line="240" w:lineRule="auto"/>
      </w:pPr>
      <w:r>
        <w:rPr>
          <w:rFonts w:ascii="Segoe UI Symbol" w:hAnsi="Segoe UI Symbol" w:cs="Segoe UI Symbol"/>
        </w:rPr>
        <w:t>☐</w:t>
      </w:r>
      <w:r>
        <w:t xml:space="preserve"> I can make an HTTP GET request.</w:t>
      </w:r>
    </w:p>
    <w:p w14:paraId="5E7056F3" w14:textId="77777777" w:rsidR="00FE3176" w:rsidRDefault="00000000">
      <w:pPr>
        <w:spacing w:line="240" w:lineRule="auto"/>
      </w:pPr>
      <w:r>
        <w:t>☐ I can read the response from a server.</w:t>
      </w:r>
    </w:p>
    <w:p w14:paraId="16C496A6" w14:textId="77777777" w:rsidR="00FE3176" w:rsidRDefault="00000000">
      <w:pPr>
        <w:spacing w:line="240" w:lineRule="auto"/>
      </w:pPr>
      <w:r>
        <w:t>☐ I can parse JSON received by the ESP32.</w:t>
      </w:r>
    </w:p>
    <w:p w14:paraId="0ED42723" w14:textId="77777777" w:rsidR="00FE3176" w:rsidRDefault="00000000">
      <w:pPr>
        <w:spacing w:line="240" w:lineRule="auto"/>
      </w:pPr>
      <w:r>
        <w:t>☐ I understand the difference between POST and GET.</w:t>
      </w:r>
    </w:p>
    <w:p w14:paraId="7BEE3278" w14:textId="77777777" w:rsidR="00FE3176" w:rsidRDefault="00000000">
      <w:pPr>
        <w:spacing w:line="240" w:lineRule="auto"/>
      </w:pPr>
      <w:r>
        <w:lastRenderedPageBreak/>
        <w:t>☐ I understand two-way client/server communication.</w:t>
      </w:r>
    </w:p>
    <w:p w14:paraId="7C130DBE" w14:textId="77777777" w:rsidR="00FE3176" w:rsidRDefault="00000000">
      <w:pPr>
        <w:spacing w:line="240" w:lineRule="auto"/>
      </w:pPr>
      <w:r>
        <w:t>☐ I can use server-provided information in an ESP32 program.</w:t>
      </w:r>
    </w:p>
    <w:sectPr w:rsidR="00FE31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36" w:right="1080" w:bottom="936" w:left="108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ACD3F" w14:textId="77777777" w:rsidR="00B32673" w:rsidRDefault="00B32673">
      <w:pPr>
        <w:spacing w:after="0" w:line="240" w:lineRule="auto"/>
      </w:pPr>
      <w:r>
        <w:separator/>
      </w:r>
    </w:p>
  </w:endnote>
  <w:endnote w:type="continuationSeparator" w:id="0">
    <w:p w14:paraId="002DD0BA" w14:textId="77777777" w:rsidR="00B32673" w:rsidRDefault="00B3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F3ECE" w14:textId="77777777" w:rsidR="00FE3176" w:rsidRDefault="00000000">
    <w:pPr>
      <w:pStyle w:val="Footer"/>
      <w:pBdr>
        <w:top w:val="single" w:sz="6" w:space="4" w:color="BFBFBF"/>
      </w:pBdr>
      <w:spacing w:after="120"/>
      <w:jc w:val="center"/>
    </w:pPr>
    <w:r>
      <w:rPr>
        <w:sz w:val="18"/>
      </w:rPr>
      <w:t xml:space="preserve">ESP32_07 — Two-Way Communication with the Server * ESP32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2A1CE" w14:textId="77777777" w:rsidR="00FE3176" w:rsidRDefault="00000000">
    <w:pPr>
      <w:pStyle w:val="Footer"/>
      <w:pBdr>
        <w:top w:val="single" w:sz="6" w:space="4" w:color="BFBFBF"/>
      </w:pBdr>
      <w:spacing w:after="120"/>
      <w:jc w:val="center"/>
    </w:pPr>
    <w:r>
      <w:rPr>
        <w:sz w:val="18"/>
      </w:rPr>
      <w:t xml:space="preserve">ESP32_07 — Two-Way Communication with the Server * ESP32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C313D" w14:textId="77777777" w:rsidR="00FE3176" w:rsidRDefault="00000000">
    <w:pPr>
      <w:pStyle w:val="Footer"/>
      <w:pBdr>
        <w:top w:val="single" w:sz="6" w:space="4" w:color="BFBFBF"/>
      </w:pBdr>
      <w:jc w:val="center"/>
    </w:pPr>
    <w:r>
      <w:rPr>
        <w:sz w:val="18"/>
      </w:rPr>
      <w:t xml:space="preserve">ESP32_07 — Two-Way Communication with the Server * ESP32 *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79B9BFAF" w14:textId="347DFB57" w:rsidR="00FE3176" w:rsidRDefault="00000000">
    <w:pPr>
      <w:pStyle w:val="Footer"/>
      <w:jc w:val="center"/>
    </w:pPr>
    <w:r>
      <w:rPr>
        <w:sz w:val="18"/>
      </w:rPr>
      <w:t>Last modified: September 27, 2026 1:48 PM * Rodney Radford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BB080" w14:textId="77777777" w:rsidR="00B32673" w:rsidRDefault="00B32673">
      <w:pPr>
        <w:spacing w:after="0" w:line="240" w:lineRule="auto"/>
      </w:pPr>
      <w:r>
        <w:separator/>
      </w:r>
    </w:p>
  </w:footnote>
  <w:footnote w:type="continuationSeparator" w:id="0">
    <w:p w14:paraId="47D0B1ED" w14:textId="77777777" w:rsidR="00B32673" w:rsidRDefault="00B32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0B153" w14:textId="77777777" w:rsidR="00FE1E90" w:rsidRDefault="00FE1E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21125" w14:textId="77777777" w:rsidR="00FE1E90" w:rsidRDefault="00FE1E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5F399" w14:textId="77777777" w:rsidR="00FE1E90" w:rsidRDefault="00FE1E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6F1F"/>
    <w:multiLevelType w:val="multilevel"/>
    <w:tmpl w:val="71CE7FA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8B430B"/>
    <w:multiLevelType w:val="multilevel"/>
    <w:tmpl w:val="61B602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C1C22F6"/>
    <w:multiLevelType w:val="multilevel"/>
    <w:tmpl w:val="F4B441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677219"/>
    <w:multiLevelType w:val="multilevel"/>
    <w:tmpl w:val="CF768C7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2DB70DF"/>
    <w:multiLevelType w:val="multilevel"/>
    <w:tmpl w:val="E1C252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F9A6864"/>
    <w:multiLevelType w:val="multilevel"/>
    <w:tmpl w:val="254403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3337898"/>
    <w:multiLevelType w:val="multilevel"/>
    <w:tmpl w:val="71E83E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0645314">
    <w:abstractNumId w:val="5"/>
  </w:num>
  <w:num w:numId="2" w16cid:durableId="859470432">
    <w:abstractNumId w:val="1"/>
  </w:num>
  <w:num w:numId="3" w16cid:durableId="701396813">
    <w:abstractNumId w:val="4"/>
  </w:num>
  <w:num w:numId="4" w16cid:durableId="2013296958">
    <w:abstractNumId w:val="2"/>
  </w:num>
  <w:num w:numId="5" w16cid:durableId="1168670153">
    <w:abstractNumId w:val="3"/>
  </w:num>
  <w:num w:numId="6" w16cid:durableId="886339642">
    <w:abstractNumId w:val="0"/>
  </w:num>
  <w:num w:numId="7" w16cid:durableId="1275479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3176"/>
    <w:rsid w:val="0005320C"/>
    <w:rsid w:val="00174054"/>
    <w:rsid w:val="002F3F60"/>
    <w:rsid w:val="00580285"/>
    <w:rsid w:val="009012F1"/>
    <w:rsid w:val="00A145D1"/>
    <w:rsid w:val="00A323C3"/>
    <w:rsid w:val="00B32673"/>
    <w:rsid w:val="00BD15AA"/>
    <w:rsid w:val="00C44D4B"/>
    <w:rsid w:val="00CA3D03"/>
    <w:rsid w:val="00FC7728"/>
    <w:rsid w:val="00FE1E90"/>
    <w:rsid w:val="00FE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6B06"/>
  <w15:docId w15:val="{511370BF-3773-4DD8-BDB0-4EA17489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eastAsia="Calibri" w:hAnsi="Calibri" w:cs="Calibri"/>
      <w:color w:val="23232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ode">
    <w:name w:val="Code"/>
    <w:qFormat/>
    <w:pPr>
      <w:keepLines/>
      <w:spacing w:after="120" w:line="276" w:lineRule="auto"/>
      <w:ind w:left="360"/>
    </w:pPr>
    <w:rPr>
      <w:rFonts w:ascii="Consolas" w:eastAsia="Consolas" w:hAnsi="Consolas" w:cs="Consolas"/>
      <w:color w:val="232323"/>
      <w:sz w:val="19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6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Radford</dc:creator>
  <dc:description>generated by python-docx</dc:description>
  <cp:lastModifiedBy>Rodney Radford</cp:lastModifiedBy>
  <cp:revision>12</cp:revision>
  <dcterms:created xsi:type="dcterms:W3CDTF">2013-12-23T23:15:00Z</dcterms:created>
  <dcterms:modified xsi:type="dcterms:W3CDTF">2026-10-03T01:35:00Z</dcterms:modified>
  <dc:language>en-US</dc:language>
</cp:coreProperties>
</file>