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0DCC4" w14:textId="77777777" w:rsidR="00303129" w:rsidRDefault="00000000">
      <w:pPr>
        <w:pStyle w:val="Title"/>
      </w:pPr>
      <w:r>
        <w:rPr>
          <w:rFonts w:ascii="Calibri" w:hAnsi="Calibri" w:cs="Calibri"/>
          <w:b w:val="0"/>
        </w:rPr>
        <w:t>ESP32 3 — Wi-Fi Connection and Network Information</w:t>
      </w:r>
    </w:p>
    <w:p w14:paraId="20024078" w14:textId="77777777" w:rsidR="00303129" w:rsidRDefault="00000000">
      <w:pPr>
        <w:pStyle w:val="Subtitle"/>
        <w:spacing w:line="240" w:lineRule="auto"/>
      </w:pPr>
      <w:r>
        <w:rPr>
          <w:rFonts w:ascii="Calibri" w:hAnsi="Calibri" w:cs="Calibri"/>
          <w:i w:val="0"/>
        </w:rPr>
        <w:t>Tutorial Group: ESP32</w:t>
      </w:r>
    </w:p>
    <w:p w14:paraId="116FF96A" w14:textId="77777777" w:rsidR="00303129" w:rsidRDefault="00000000">
      <w:pPr>
        <w:pStyle w:val="Heading1"/>
        <w:spacing w:line="240" w:lineRule="auto"/>
      </w:pPr>
      <w:r>
        <w:rPr>
          <w:rFonts w:ascii="Calibri" w:hAnsi="Calibri" w:cs="Calibri"/>
        </w:rPr>
        <w:t>Goal</w:t>
      </w:r>
    </w:p>
    <w:p w14:paraId="0FC0055E" w14:textId="77777777" w:rsidR="00303129" w:rsidRDefault="00000000">
      <w:pPr>
        <w:spacing w:line="240" w:lineRule="auto"/>
      </w:pPr>
      <w:r>
        <w:t xml:space="preserve">In this tutorial, you will use the ESP32's built-in Wi-Fi capability to connect to a wireless network. Once connected, the ESP32 will display the </w:t>
      </w:r>
      <w:r w:rsidR="00792C1C">
        <w:t>team’s</w:t>
      </w:r>
      <w:r>
        <w:t xml:space="preserve"> name, ESP32 IP address, and ESP32 MAC address on the OLED.</w:t>
      </w:r>
    </w:p>
    <w:p w14:paraId="549AA0EB" w14:textId="77777777" w:rsidR="00303129" w:rsidRDefault="00000000">
      <w:pPr>
        <w:spacing w:line="240" w:lineRule="auto"/>
      </w:pPr>
      <w:r>
        <w:t xml:space="preserve">This tutorial builds on </w:t>
      </w:r>
      <w:r w:rsidRPr="00C812D7">
        <w:rPr>
          <w:i/>
          <w:iCs/>
        </w:rPr>
        <w:t>ESP32 I2C_OLED_Display</w:t>
      </w:r>
      <w:r>
        <w:t>, so the OLED and I²C portions are not repeated here. The ESP32's Wi-Fi hardware is built into the microcontroller; no additional Wi-Fi shield or module is required.</w:t>
      </w:r>
    </w:p>
    <w:p w14:paraId="4B1C32EF" w14:textId="77777777" w:rsidR="00303129" w:rsidRDefault="00000000">
      <w:pPr>
        <w:pStyle w:val="Heading1"/>
        <w:spacing w:line="240" w:lineRule="auto"/>
      </w:pPr>
      <w:r>
        <w:rPr>
          <w:rFonts w:ascii="Calibri" w:hAnsi="Calibri" w:cs="Calibri"/>
        </w:rPr>
        <w:t>What You Need</w:t>
      </w:r>
    </w:p>
    <w:p w14:paraId="13DAD351" w14:textId="77777777" w:rsidR="00303129" w:rsidRDefault="00000000">
      <w:pPr>
        <w:pStyle w:val="ListBullet"/>
        <w:spacing w:after="0" w:line="240" w:lineRule="auto"/>
      </w:pPr>
      <w:r>
        <w:t>ESP32-WROOM-32</w:t>
      </w:r>
    </w:p>
    <w:p w14:paraId="4CE991C2" w14:textId="77777777" w:rsidR="00303129" w:rsidRDefault="00000000">
      <w:pPr>
        <w:pStyle w:val="ListBullet"/>
        <w:spacing w:after="0" w:line="240" w:lineRule="auto"/>
      </w:pPr>
      <w:r>
        <w:t>USB cable</w:t>
      </w:r>
    </w:p>
    <w:p w14:paraId="37899652" w14:textId="77777777" w:rsidR="00303129" w:rsidRDefault="00000000">
      <w:pPr>
        <w:pStyle w:val="ListBullet"/>
        <w:spacing w:after="0" w:line="240" w:lineRule="auto"/>
      </w:pPr>
      <w:r>
        <w:t>Computer with the Arduino IDE and ESP32 support installed</w:t>
      </w:r>
    </w:p>
    <w:p w14:paraId="34588F46" w14:textId="77777777" w:rsidR="00303129" w:rsidRDefault="00000000">
      <w:pPr>
        <w:pStyle w:val="ListBullet"/>
        <w:spacing w:after="0" w:line="240" w:lineRule="auto"/>
      </w:pPr>
      <w:r>
        <w:t>Wi-Fi network with an SSID and password</w:t>
      </w:r>
    </w:p>
    <w:p w14:paraId="447D2ED8" w14:textId="77777777" w:rsidR="00303129" w:rsidRDefault="00000000">
      <w:pPr>
        <w:pStyle w:val="ListBullet"/>
        <w:spacing w:after="0" w:line="240" w:lineRule="auto"/>
      </w:pPr>
      <w:r>
        <w:t>Breadboard and jumper wires, if needed</w:t>
      </w:r>
    </w:p>
    <w:p w14:paraId="117AFA13" w14:textId="77777777" w:rsidR="00303129" w:rsidRDefault="00000000">
      <w:pPr>
        <w:pStyle w:val="ListBullet"/>
        <w:spacing w:after="0" w:line="240" w:lineRule="auto"/>
      </w:pPr>
      <w:r>
        <w:t>OLED display with I²C interface</w:t>
      </w:r>
    </w:p>
    <w:p w14:paraId="35D86A11" w14:textId="77777777" w:rsidR="00303129" w:rsidRDefault="00000000">
      <w:pPr>
        <w:pStyle w:val="Heading2"/>
        <w:spacing w:line="240" w:lineRule="auto"/>
      </w:pPr>
      <w:r>
        <w:rPr>
          <w:rFonts w:ascii="Calibri" w:hAnsi="Calibri" w:cs="Calibri"/>
        </w:rPr>
        <w:t>Part 1 — Wi-Fi and the ESP32</w:t>
      </w:r>
    </w:p>
    <w:p w14:paraId="4A69ECBC" w14:textId="77777777" w:rsidR="00303129" w:rsidRDefault="00000000">
      <w:pPr>
        <w:spacing w:line="240" w:lineRule="auto"/>
      </w:pPr>
      <w:r>
        <w:t>The ESP32 contains built-in Wi-Fi hardware. For this tutorial, the ESP32 will operate as a Wi-Fi station, sometimes called a client.</w:t>
      </w:r>
      <w:r>
        <w:rPr>
          <w:noProof/>
        </w:rPr>
        <w:drawing>
          <wp:inline distT="0" distB="0" distL="0" distR="0" wp14:anchorId="317CC094" wp14:editId="19F4CB81">
            <wp:extent cx="6400800" cy="1280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400800" cy="1280795"/>
                    </a:xfrm>
                    <a:prstGeom prst="rect">
                      <a:avLst/>
                    </a:prstGeom>
                    <a:noFill/>
                  </pic:spPr>
                </pic:pic>
              </a:graphicData>
            </a:graphic>
          </wp:inline>
        </w:drawing>
      </w:r>
    </w:p>
    <w:p w14:paraId="5CABCAFA" w14:textId="77777777" w:rsidR="00303129" w:rsidRDefault="00000000">
      <w:pPr>
        <w:spacing w:line="240" w:lineRule="auto"/>
      </w:pPr>
      <w:r>
        <w:t>The access point provides the wireless connection and normally assigns the ESP32 an IP address. You will provide the ESP32 with the network's SSID and password.</w:t>
      </w:r>
    </w:p>
    <w:p w14:paraId="4596BB20" w14:textId="77777777" w:rsidR="00303129" w:rsidRDefault="00000000">
      <w:pPr>
        <w:pStyle w:val="Heading2"/>
        <w:spacing w:line="240" w:lineRule="auto"/>
      </w:pPr>
      <w:r>
        <w:rPr>
          <w:rFonts w:ascii="Calibri" w:hAnsi="Calibri" w:cs="Calibri"/>
        </w:rPr>
        <w:t>Part 2 — Connect the OLED</w:t>
      </w:r>
    </w:p>
    <w:p w14:paraId="4295A074" w14:textId="77777777" w:rsidR="00303129" w:rsidRDefault="00000000">
      <w:pPr>
        <w:spacing w:line="240" w:lineRule="auto"/>
      </w:pPr>
      <w:r>
        <w:t xml:space="preserve">Use the same OLED connections from </w:t>
      </w:r>
      <w:r>
        <w:rPr>
          <w:i/>
          <w:iCs/>
        </w:rPr>
        <w:t>ESP32 I2C_OLED_Display</w:t>
      </w:r>
      <w:r>
        <w:t>:</w:t>
      </w:r>
    </w:p>
    <w:tbl>
      <w:tblPr>
        <w:tblStyle w:val="TableGrid"/>
        <w:tblW w:w="10080" w:type="dxa"/>
        <w:tblInd w:w="-8" w:type="dxa"/>
        <w:tblLayout w:type="fixed"/>
        <w:tblCellMar>
          <w:top w:w="80" w:type="dxa"/>
          <w:left w:w="100" w:type="dxa"/>
          <w:bottom w:w="80" w:type="dxa"/>
          <w:right w:w="100" w:type="dxa"/>
        </w:tblCellMar>
        <w:tblLook w:val="04A0" w:firstRow="1" w:lastRow="0" w:firstColumn="1" w:lastColumn="0" w:noHBand="0" w:noVBand="1"/>
      </w:tblPr>
      <w:tblGrid>
        <w:gridCol w:w="5041"/>
        <w:gridCol w:w="5039"/>
      </w:tblGrid>
      <w:tr w:rsidR="00303129" w14:paraId="00DD3A5F" w14:textId="77777777">
        <w:tc>
          <w:tcPr>
            <w:tcW w:w="5040" w:type="dxa"/>
          </w:tcPr>
          <w:p w14:paraId="01395637" w14:textId="77777777" w:rsidR="00303129" w:rsidRDefault="00000000">
            <w:pPr>
              <w:spacing w:line="240" w:lineRule="auto"/>
            </w:pPr>
            <w:r>
              <w:t>OLED</w:t>
            </w:r>
          </w:p>
        </w:tc>
        <w:tc>
          <w:tcPr>
            <w:tcW w:w="5039" w:type="dxa"/>
          </w:tcPr>
          <w:p w14:paraId="0FAD27D1" w14:textId="77777777" w:rsidR="00303129" w:rsidRDefault="00000000">
            <w:pPr>
              <w:spacing w:line="240" w:lineRule="auto"/>
            </w:pPr>
            <w:r>
              <w:t>ESP32</w:t>
            </w:r>
          </w:p>
        </w:tc>
      </w:tr>
      <w:tr w:rsidR="00303129" w14:paraId="3712DA4D" w14:textId="77777777">
        <w:tc>
          <w:tcPr>
            <w:tcW w:w="5040" w:type="dxa"/>
          </w:tcPr>
          <w:p w14:paraId="42150B64" w14:textId="77777777" w:rsidR="00303129" w:rsidRDefault="00000000">
            <w:pPr>
              <w:spacing w:line="240" w:lineRule="auto"/>
            </w:pPr>
            <w:r>
              <w:t>VCC</w:t>
            </w:r>
          </w:p>
        </w:tc>
        <w:tc>
          <w:tcPr>
            <w:tcW w:w="5039" w:type="dxa"/>
          </w:tcPr>
          <w:p w14:paraId="3C62D85A" w14:textId="77777777" w:rsidR="00303129" w:rsidRDefault="00000000">
            <w:pPr>
              <w:spacing w:line="240" w:lineRule="auto"/>
            </w:pPr>
            <w:r>
              <w:t>3.30v</w:t>
            </w:r>
          </w:p>
        </w:tc>
      </w:tr>
      <w:tr w:rsidR="00303129" w14:paraId="479E7C1C" w14:textId="77777777">
        <w:tc>
          <w:tcPr>
            <w:tcW w:w="5040" w:type="dxa"/>
          </w:tcPr>
          <w:p w14:paraId="694D7B23" w14:textId="77777777" w:rsidR="00303129" w:rsidRDefault="00000000">
            <w:pPr>
              <w:spacing w:line="240" w:lineRule="auto"/>
            </w:pPr>
            <w:r>
              <w:t>GND</w:t>
            </w:r>
          </w:p>
        </w:tc>
        <w:tc>
          <w:tcPr>
            <w:tcW w:w="5039" w:type="dxa"/>
          </w:tcPr>
          <w:p w14:paraId="5C79CC46" w14:textId="77777777" w:rsidR="00303129" w:rsidRDefault="00000000">
            <w:pPr>
              <w:spacing w:line="240" w:lineRule="auto"/>
            </w:pPr>
            <w:r>
              <w:t>GND</w:t>
            </w:r>
          </w:p>
        </w:tc>
      </w:tr>
      <w:tr w:rsidR="00303129" w14:paraId="495F5BE0" w14:textId="77777777">
        <w:tc>
          <w:tcPr>
            <w:tcW w:w="5040" w:type="dxa"/>
          </w:tcPr>
          <w:p w14:paraId="260C207B" w14:textId="77777777" w:rsidR="00303129" w:rsidRDefault="00000000">
            <w:pPr>
              <w:spacing w:line="240" w:lineRule="auto"/>
            </w:pPr>
            <w:r>
              <w:t>SDA</w:t>
            </w:r>
          </w:p>
        </w:tc>
        <w:tc>
          <w:tcPr>
            <w:tcW w:w="5039" w:type="dxa"/>
          </w:tcPr>
          <w:p w14:paraId="3A46CE26" w14:textId="77777777" w:rsidR="00303129" w:rsidRDefault="00000000">
            <w:pPr>
              <w:spacing w:line="240" w:lineRule="auto"/>
            </w:pPr>
            <w:r>
              <w:t>GPIO 21</w:t>
            </w:r>
          </w:p>
        </w:tc>
      </w:tr>
      <w:tr w:rsidR="00303129" w14:paraId="025DEC37" w14:textId="77777777">
        <w:tc>
          <w:tcPr>
            <w:tcW w:w="5040" w:type="dxa"/>
          </w:tcPr>
          <w:p w14:paraId="6A547292" w14:textId="77777777" w:rsidR="00303129" w:rsidRDefault="00000000">
            <w:pPr>
              <w:spacing w:line="240" w:lineRule="auto"/>
            </w:pPr>
            <w:r>
              <w:t>SCL</w:t>
            </w:r>
          </w:p>
        </w:tc>
        <w:tc>
          <w:tcPr>
            <w:tcW w:w="5039" w:type="dxa"/>
          </w:tcPr>
          <w:p w14:paraId="44BC2ED8" w14:textId="77777777" w:rsidR="00303129" w:rsidRDefault="00000000">
            <w:pPr>
              <w:spacing w:line="240" w:lineRule="auto"/>
            </w:pPr>
            <w:r>
              <w:t>GPIO 22</w:t>
            </w:r>
          </w:p>
        </w:tc>
      </w:tr>
    </w:tbl>
    <w:p w14:paraId="683BA1FD" w14:textId="77777777" w:rsidR="00303129" w:rsidRDefault="00303129">
      <w:pPr>
        <w:spacing w:line="240" w:lineRule="auto"/>
      </w:pPr>
    </w:p>
    <w:p w14:paraId="52C266F7" w14:textId="77777777" w:rsidR="00303129" w:rsidRDefault="00000000">
      <w:pPr>
        <w:spacing w:line="240" w:lineRule="auto"/>
      </w:pPr>
      <w:r>
        <w:t>The OLED will display the network information after the ESP32 connects.</w:t>
      </w:r>
    </w:p>
    <w:p w14:paraId="06F4EC79" w14:textId="77777777" w:rsidR="00303129" w:rsidRDefault="00000000">
      <w:pPr>
        <w:pStyle w:val="Heading2"/>
        <w:spacing w:line="240" w:lineRule="auto"/>
      </w:pPr>
      <w:r>
        <w:rPr>
          <w:rFonts w:ascii="Calibri" w:hAnsi="Calibri" w:cs="Calibri"/>
        </w:rPr>
        <w:lastRenderedPageBreak/>
        <w:t>Part 3 — Define the Team and Wi-Fi Information</w:t>
      </w:r>
    </w:p>
    <w:p w14:paraId="7D209028" w14:textId="77777777" w:rsidR="00303129" w:rsidRDefault="00000000">
      <w:pPr>
        <w:spacing w:line="240" w:lineRule="auto"/>
      </w:pPr>
      <w:r>
        <w:t xml:space="preserve">At the top of the program, define the team name and Wi-Fi credentials. For those </w:t>
      </w:r>
      <w:r>
        <w:rPr>
          <w:i/>
          <w:iCs/>
        </w:rPr>
        <w:t>Hitchhiker’s Guide to the Galaxy</w:t>
      </w:r>
      <w:r>
        <w:t xml:space="preserve"> fans who recognize the team name, remember: “Don’t Panic”.</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303129" w14:paraId="79E9A7F5"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5474331" w14:textId="77777777" w:rsidR="00303129" w:rsidRDefault="00000000">
            <w:pPr>
              <w:spacing w:line="240" w:lineRule="auto"/>
            </w:pPr>
            <w:r>
              <w:rPr>
                <w:rFonts w:ascii="Consolas" w:hAnsi="Consolas" w:cs="Consolas"/>
                <w:sz w:val="19"/>
              </w:rPr>
              <w:t>const char teamName[] = "Team 42";</w:t>
            </w:r>
            <w:r>
              <w:rPr>
                <w:rFonts w:ascii="Consolas" w:hAnsi="Consolas" w:cs="Consolas"/>
                <w:sz w:val="19"/>
              </w:rPr>
              <w:br/>
            </w:r>
            <w:r>
              <w:rPr>
                <w:rFonts w:ascii="Consolas" w:hAnsi="Consolas" w:cs="Consolas"/>
                <w:sz w:val="19"/>
              </w:rPr>
              <w:br/>
              <w:t>const char* ssid = "YourNetworkName";</w:t>
            </w:r>
            <w:r>
              <w:rPr>
                <w:rFonts w:ascii="Consolas" w:hAnsi="Consolas" w:cs="Consolas"/>
                <w:sz w:val="19"/>
              </w:rPr>
              <w:br/>
              <w:t>const char* password = "YourPassword";</w:t>
            </w:r>
          </w:p>
        </w:tc>
      </w:tr>
    </w:tbl>
    <w:p w14:paraId="13DD5732" w14:textId="77777777" w:rsidR="00303129" w:rsidRDefault="00303129">
      <w:pPr>
        <w:spacing w:line="240" w:lineRule="auto"/>
      </w:pPr>
    </w:p>
    <w:p w14:paraId="2D66CFF0" w14:textId="77777777" w:rsidR="00303129" w:rsidRDefault="00000000">
      <w:pPr>
        <w:spacing w:line="240" w:lineRule="auto"/>
      </w:pPr>
      <w:r>
        <w:t>Replace the values with your team's information. The team name is a const char array, as in the previous tutorial. The SSID and password are also stored as character strings.</w:t>
      </w:r>
    </w:p>
    <w:p w14:paraId="5C43FB8F" w14:textId="77777777" w:rsidR="00303129" w:rsidRDefault="00000000">
      <w:pPr>
        <w:spacing w:line="240" w:lineRule="auto"/>
      </w:pPr>
      <w:r>
        <w:t>For testing, enter your own Wi-Fi network SSID and password in the program. During the competition, you will be provided with the network SSID and password to use.</w:t>
      </w:r>
    </w:p>
    <w:p w14:paraId="371680D4" w14:textId="77777777" w:rsidR="00303129" w:rsidRDefault="00000000">
      <w:pPr>
        <w:pStyle w:val="Heading2"/>
        <w:spacing w:line="240" w:lineRule="auto"/>
      </w:pPr>
      <w:r>
        <w:rPr>
          <w:rFonts w:ascii="Calibri" w:hAnsi="Calibri" w:cs="Calibri"/>
        </w:rPr>
        <w:t>Part 4 — Include the Wi-Fi Library</w:t>
      </w:r>
    </w:p>
    <w:p w14:paraId="755923B9" w14:textId="77777777" w:rsidR="00303129" w:rsidRDefault="00000000">
      <w:pPr>
        <w:spacing w:line="240" w:lineRule="auto"/>
      </w:pPr>
      <w:r>
        <w:t>Add the ESP32 Wi-Fi library along with the OLED libraries: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303129" w14:paraId="10DB58CB"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7BC60D2" w14:textId="77777777" w:rsidR="00303129" w:rsidRDefault="00000000">
            <w:pPr>
              <w:spacing w:line="240" w:lineRule="auto"/>
            </w:pPr>
            <w:r>
              <w:rPr>
                <w:rFonts w:ascii="Consolas" w:hAnsi="Consolas" w:cs="Consolas"/>
                <w:sz w:val="19"/>
              </w:rPr>
              <w:t>#include &lt;Wire.h&gt;</w:t>
            </w:r>
            <w:r>
              <w:rPr>
                <w:rFonts w:ascii="Consolas" w:hAnsi="Consolas" w:cs="Consolas"/>
                <w:sz w:val="19"/>
              </w:rPr>
              <w:br/>
              <w:t>#include &lt;Adafruit_GFX.h&gt;</w:t>
            </w:r>
            <w:r>
              <w:rPr>
                <w:rFonts w:ascii="Consolas" w:hAnsi="Consolas" w:cs="Consolas"/>
                <w:sz w:val="19"/>
              </w:rPr>
              <w:br/>
              <w:t>#include &lt;Adafruit_SSD1306.h&gt;</w:t>
            </w:r>
            <w:r>
              <w:rPr>
                <w:rFonts w:ascii="Consolas" w:hAnsi="Consolas" w:cs="Consolas"/>
                <w:sz w:val="19"/>
              </w:rPr>
              <w:br/>
              <w:t>#include &lt;WiFi.h&gt;</w:t>
            </w:r>
          </w:p>
        </w:tc>
      </w:tr>
    </w:tbl>
    <w:p w14:paraId="49EA2B01" w14:textId="77777777" w:rsidR="00303129" w:rsidRDefault="00303129">
      <w:pPr>
        <w:spacing w:line="240" w:lineRule="auto"/>
      </w:pPr>
    </w:p>
    <w:p w14:paraId="3780953D" w14:textId="77777777" w:rsidR="00303129" w:rsidRDefault="00000000">
      <w:pPr>
        <w:spacing w:line="240" w:lineRule="auto"/>
      </w:pPr>
      <w:r>
        <w:t>The Wi-Fi library provides the functions needed to control the ESP32's built-in Wi-Fi hardware.</w:t>
      </w:r>
    </w:p>
    <w:p w14:paraId="5AEA10C3" w14:textId="77777777" w:rsidR="00303129" w:rsidRDefault="00000000">
      <w:pPr>
        <w:pStyle w:val="Heading2"/>
        <w:spacing w:line="240" w:lineRule="auto"/>
      </w:pPr>
      <w:r>
        <w:rPr>
          <w:rFonts w:ascii="Calibri" w:hAnsi="Calibri" w:cs="Calibri"/>
        </w:rPr>
        <w:t>Part 5 — Connect to the Wi-Fi Network</w:t>
      </w:r>
    </w:p>
    <w:p w14:paraId="6091ED3E" w14:textId="77777777" w:rsidR="00303129" w:rsidRDefault="00000000">
      <w:pPr>
        <w:spacing w:line="240" w:lineRule="auto"/>
      </w:pPr>
      <w:r>
        <w:t>Start the connection with:</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303129" w14:paraId="1F545014"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9474CA6" w14:textId="77777777" w:rsidR="00303129" w:rsidRDefault="00000000">
            <w:pPr>
              <w:spacing w:line="240" w:lineRule="auto"/>
            </w:pPr>
            <w:r>
              <w:rPr>
                <w:rFonts w:ascii="Consolas" w:hAnsi="Consolas" w:cs="Consolas"/>
                <w:sz w:val="19"/>
              </w:rPr>
              <w:t>WiFi.begin(ssid, password);</w:t>
            </w:r>
          </w:p>
        </w:tc>
      </w:tr>
    </w:tbl>
    <w:p w14:paraId="0090C598" w14:textId="77777777" w:rsidR="00303129" w:rsidRDefault="00303129">
      <w:pPr>
        <w:spacing w:line="240" w:lineRule="auto"/>
      </w:pPr>
    </w:p>
    <w:p w14:paraId="4CF8FFC8" w14:textId="77777777" w:rsidR="00303129" w:rsidRDefault="00000000">
      <w:pPr>
        <w:spacing w:line="240" w:lineRule="auto"/>
      </w:pPr>
      <w:r>
        <w:t>The ESP32 may take a short amount of time to establish the connection. We can wait until it succeeds: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303129" w14:paraId="5935820C"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77971E7" w14:textId="77777777" w:rsidR="00303129" w:rsidRDefault="00000000">
            <w:pPr>
              <w:spacing w:line="240" w:lineRule="auto"/>
              <w:rPr>
                <w:rFonts w:ascii="Consolas" w:hAnsi="Consolas"/>
                <w:sz w:val="19"/>
              </w:rPr>
            </w:pPr>
            <w:r>
              <w:rPr>
                <w:rFonts w:ascii="Consolas" w:hAnsi="Consolas" w:cs="Consolas"/>
                <w:sz w:val="19"/>
              </w:rPr>
              <w:t>while (WiFi.status() != WL_CONNECTED)</w:t>
            </w:r>
            <w:r>
              <w:rPr>
                <w:rFonts w:ascii="Consolas" w:hAnsi="Consolas" w:cs="Consolas"/>
                <w:sz w:val="19"/>
              </w:rPr>
              <w:br/>
              <w:t>{</w:t>
            </w:r>
          </w:p>
          <w:p w14:paraId="59136C7B" w14:textId="77777777" w:rsidR="00303129" w:rsidRDefault="00000000">
            <w:pPr>
              <w:spacing w:line="240" w:lineRule="auto"/>
            </w:pPr>
            <w:r>
              <w:rPr>
                <w:rFonts w:ascii="Consolas" w:hAnsi="Consolas" w:cs="Consolas"/>
                <w:sz w:val="19"/>
              </w:rPr>
              <w:t xml:space="preserve">    Serial.print(".");</w:t>
            </w:r>
            <w:r>
              <w:rPr>
                <w:rFonts w:ascii="Consolas" w:hAnsi="Consolas" w:cs="Consolas"/>
                <w:sz w:val="19"/>
              </w:rPr>
              <w:br/>
              <w:t xml:space="preserve">    delay(500);</w:t>
            </w:r>
            <w:r>
              <w:rPr>
                <w:rFonts w:ascii="Consolas" w:hAnsi="Consolas" w:cs="Consolas"/>
                <w:sz w:val="19"/>
              </w:rPr>
              <w:br/>
              <w:t>}</w:t>
            </w:r>
          </w:p>
        </w:tc>
      </w:tr>
    </w:tbl>
    <w:p w14:paraId="74CAFE9E" w14:textId="77777777" w:rsidR="00303129" w:rsidRDefault="00303129">
      <w:pPr>
        <w:spacing w:line="240" w:lineRule="auto"/>
      </w:pPr>
    </w:p>
    <w:p w14:paraId="2A96E1B2" w14:textId="77777777" w:rsidR="00303129" w:rsidRDefault="00000000">
      <w:pPr>
        <w:spacing w:line="240" w:lineRule="auto"/>
      </w:pPr>
      <w:r>
        <w:t>The while loop is different from the loop() function. Here, waiting is intentional because the rest of the program cannot obtain a useful network address until the ESP32 has connected, and the Serial.print(".") gives us an indication the program is working and waiting on the connection to complete.</w:t>
      </w:r>
    </w:p>
    <w:p w14:paraId="795D2B86" w14:textId="77777777" w:rsidR="00303129" w:rsidRDefault="00000000">
      <w:pPr>
        <w:pStyle w:val="Heading2"/>
        <w:spacing w:line="240" w:lineRule="auto"/>
      </w:pPr>
      <w:r>
        <w:rPr>
          <w:rFonts w:ascii="Calibri" w:hAnsi="Calibri" w:cs="Calibri"/>
        </w:rPr>
        <w:t>Part 6 — Obtain the IP Address</w:t>
      </w:r>
    </w:p>
    <w:p w14:paraId="065BA6EC" w14:textId="77777777" w:rsidR="00303129" w:rsidRDefault="00000000">
      <w:pPr>
        <w:spacing w:line="240" w:lineRule="auto"/>
      </w:pPr>
      <w:r>
        <w:t>Once connected, obtain the IP address with:</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303129" w14:paraId="21B0D3FA"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51F6D4D" w14:textId="77777777" w:rsidR="00303129" w:rsidRDefault="00000000">
            <w:pPr>
              <w:spacing w:line="240" w:lineRule="auto"/>
            </w:pPr>
            <w:r>
              <w:rPr>
                <w:rFonts w:ascii="Consolas" w:hAnsi="Consolas" w:cs="Consolas"/>
                <w:sz w:val="19"/>
              </w:rPr>
              <w:t>WiFi.localIP()</w:t>
            </w:r>
          </w:p>
        </w:tc>
      </w:tr>
    </w:tbl>
    <w:p w14:paraId="17C0EFB8" w14:textId="77777777" w:rsidR="00303129" w:rsidRDefault="00303129">
      <w:pPr>
        <w:spacing w:line="240" w:lineRule="auto"/>
      </w:pPr>
    </w:p>
    <w:p w14:paraId="5FB92DC6" w14:textId="77777777" w:rsidR="00303129" w:rsidRDefault="00000000">
      <w:pPr>
        <w:spacing w:line="240" w:lineRule="auto"/>
      </w:pPr>
      <w:r>
        <w:t>For example, an access point might assign an address such as 192.168.1.37. The actual address depends on the network.</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303129" w14:paraId="3D1FE468"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E1DED27" w14:textId="77777777" w:rsidR="00303129" w:rsidRDefault="00000000">
            <w:pPr>
              <w:spacing w:line="240" w:lineRule="auto"/>
            </w:pPr>
            <w:r>
              <w:rPr>
                <w:rFonts w:ascii="Consolas" w:hAnsi="Consolas" w:cs="Consolas"/>
                <w:sz w:val="19"/>
              </w:rPr>
              <w:lastRenderedPageBreak/>
              <w:t>Serial.println(WiFi.localIP());</w:t>
            </w:r>
          </w:p>
        </w:tc>
      </w:tr>
    </w:tbl>
    <w:p w14:paraId="0B8A518F" w14:textId="77777777" w:rsidR="00303129" w:rsidRDefault="00303129">
      <w:pPr>
        <w:spacing w:line="240" w:lineRule="auto"/>
      </w:pPr>
    </w:p>
    <w:p w14:paraId="5467A461" w14:textId="77777777" w:rsidR="00303129" w:rsidRDefault="00000000">
      <w:pPr>
        <w:pStyle w:val="Heading2"/>
        <w:spacing w:line="240" w:lineRule="auto"/>
      </w:pPr>
      <w:r>
        <w:rPr>
          <w:rFonts w:ascii="Calibri" w:hAnsi="Calibri" w:cs="Calibri"/>
        </w:rPr>
        <w:t>Part 7 — Obtain the MAC Address</w:t>
      </w:r>
    </w:p>
    <w:p w14:paraId="2719F761" w14:textId="77777777" w:rsidR="00303129" w:rsidRDefault="00000000">
      <w:pPr>
        <w:spacing w:line="240" w:lineRule="auto"/>
      </w:pPr>
      <w:r>
        <w:t>Every network interface has a MAC address. The ESP32's Wi-Fi MAC address can be obtained with:</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303129" w14:paraId="29A6F724"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A340B6C" w14:textId="77777777" w:rsidR="00303129" w:rsidRDefault="00000000">
            <w:pPr>
              <w:spacing w:line="240" w:lineRule="auto"/>
            </w:pPr>
            <w:r>
              <w:rPr>
                <w:rFonts w:ascii="Consolas" w:hAnsi="Consolas" w:cs="Consolas"/>
                <w:sz w:val="19"/>
              </w:rPr>
              <w:t>WiFi.macAddress()</w:t>
            </w:r>
          </w:p>
        </w:tc>
      </w:tr>
    </w:tbl>
    <w:p w14:paraId="0563EFCE" w14:textId="77777777" w:rsidR="00303129" w:rsidRDefault="00303129">
      <w:pPr>
        <w:spacing w:line="240" w:lineRule="auto"/>
      </w:pPr>
    </w:p>
    <w:p w14:paraId="65F36F80" w14:textId="77777777" w:rsidR="00303129" w:rsidRDefault="00000000">
      <w:pPr>
        <w:spacing w:line="240" w:lineRule="auto"/>
      </w:pPr>
      <w:r>
        <w:t>A MAC address might look like 24:6F:28:12:34:56. Unlike the IP address, the MAC address identifies the network interface itself and normally does not change when the ESP32 connects to a different network.</w:t>
      </w:r>
    </w:p>
    <w:p w14:paraId="47096E25" w14:textId="77777777" w:rsidR="00303129" w:rsidRDefault="00000000">
      <w:pPr>
        <w:pStyle w:val="Heading2"/>
        <w:spacing w:line="240" w:lineRule="auto"/>
      </w:pPr>
      <w:r>
        <w:rPr>
          <w:rFonts w:ascii="Calibri" w:hAnsi="Calibri" w:cs="Calibri"/>
        </w:rPr>
        <w:t>Part 8 — Display the Information</w:t>
      </w:r>
    </w:p>
    <w:p w14:paraId="4FD369D1" w14:textId="77777777" w:rsidR="00303129" w:rsidRDefault="00000000">
      <w:pPr>
        <w:spacing w:line="240" w:lineRule="auto"/>
      </w:pPr>
      <w:r>
        <w:t>Combine the Wi-Fi information with the OLED display. The following is a complete tutorial:</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303129" w14:paraId="470F6072"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C8F51BC" w14:textId="77777777" w:rsidR="00303129" w:rsidRDefault="00000000">
            <w:pPr>
              <w:spacing w:line="240" w:lineRule="auto"/>
              <w:rPr>
                <w:rFonts w:ascii="Consolas" w:hAnsi="Consolas"/>
                <w:sz w:val="19"/>
              </w:rPr>
            </w:pPr>
            <w:r>
              <w:rPr>
                <w:rFonts w:ascii="Consolas" w:hAnsi="Consolas" w:cs="Consolas"/>
                <w:sz w:val="19"/>
              </w:rPr>
              <w:t>#include &lt;Wire.h&gt;</w:t>
            </w:r>
            <w:r>
              <w:rPr>
                <w:rFonts w:ascii="Consolas" w:hAnsi="Consolas" w:cs="Consolas"/>
                <w:sz w:val="19"/>
              </w:rPr>
              <w:br/>
              <w:t>#include &lt;Adafruit_GFX.h&gt;</w:t>
            </w:r>
            <w:r>
              <w:rPr>
                <w:rFonts w:ascii="Consolas" w:hAnsi="Consolas" w:cs="Consolas"/>
                <w:sz w:val="19"/>
              </w:rPr>
              <w:br/>
              <w:t>#include &lt;Adafruit_SSD1306.h&gt;</w:t>
            </w:r>
            <w:r>
              <w:rPr>
                <w:rFonts w:ascii="Consolas" w:hAnsi="Consolas" w:cs="Consolas"/>
                <w:sz w:val="19"/>
              </w:rPr>
              <w:br/>
              <w:t>#include &lt;WiFi.h&gt;</w:t>
            </w:r>
            <w:r>
              <w:rPr>
                <w:rFonts w:ascii="Consolas" w:hAnsi="Consolas" w:cs="Consolas"/>
                <w:sz w:val="19"/>
              </w:rPr>
              <w:br/>
            </w:r>
            <w:r>
              <w:rPr>
                <w:rFonts w:ascii="Consolas" w:hAnsi="Consolas" w:cs="Consolas"/>
                <w:sz w:val="19"/>
              </w:rPr>
              <w:br/>
              <w:t>const char teamName[] = "Team 42";</w:t>
            </w:r>
            <w:r>
              <w:rPr>
                <w:rFonts w:ascii="Consolas" w:hAnsi="Consolas" w:cs="Consolas"/>
                <w:sz w:val="19"/>
              </w:rPr>
              <w:br/>
            </w:r>
            <w:r>
              <w:rPr>
                <w:rFonts w:ascii="Consolas" w:hAnsi="Consolas" w:cs="Consolas"/>
                <w:sz w:val="19"/>
              </w:rPr>
              <w:br/>
              <w:t>const char* ssid = "YourNetworkName";</w:t>
            </w:r>
            <w:r>
              <w:rPr>
                <w:rFonts w:ascii="Consolas" w:hAnsi="Consolas" w:cs="Consolas"/>
                <w:sz w:val="19"/>
              </w:rPr>
              <w:br/>
              <w:t>const char* password = "YourPassword";</w:t>
            </w:r>
            <w:r>
              <w:rPr>
                <w:rFonts w:ascii="Consolas" w:hAnsi="Consolas" w:cs="Consolas"/>
                <w:sz w:val="19"/>
              </w:rPr>
              <w:br/>
            </w:r>
            <w:r>
              <w:rPr>
                <w:rFonts w:ascii="Consolas" w:hAnsi="Consolas" w:cs="Consolas"/>
                <w:sz w:val="19"/>
              </w:rPr>
              <w:br/>
              <w:t>#define SCREEN_WIDTH 128</w:t>
            </w:r>
            <w:r>
              <w:rPr>
                <w:rFonts w:ascii="Consolas" w:hAnsi="Consolas" w:cs="Consolas"/>
                <w:sz w:val="19"/>
              </w:rPr>
              <w:br/>
              <w:t>#define SCREEN_HEIGHT 64</w:t>
            </w:r>
            <w:r>
              <w:rPr>
                <w:rFonts w:ascii="Consolas" w:hAnsi="Consolas" w:cs="Consolas"/>
                <w:sz w:val="19"/>
              </w:rPr>
              <w:br/>
            </w:r>
            <w:r>
              <w:rPr>
                <w:rFonts w:ascii="Consolas" w:hAnsi="Consolas" w:cs="Consolas"/>
                <w:sz w:val="19"/>
              </w:rPr>
              <w:br/>
              <w:t>Adafruit_SSD1306 display(SCREEN_WIDTH, SCREEN_HEIGHT, &amp;Wire, -1);</w:t>
            </w:r>
            <w:r>
              <w:rPr>
                <w:rFonts w:ascii="Consolas" w:hAnsi="Consolas" w:cs="Consolas"/>
                <w:sz w:val="19"/>
              </w:rPr>
              <w:br/>
            </w:r>
            <w:r>
              <w:rPr>
                <w:rFonts w:ascii="Consolas" w:hAnsi="Consolas" w:cs="Consolas"/>
                <w:sz w:val="19"/>
              </w:rPr>
              <w:br/>
              <w:t>void setup()</w:t>
            </w:r>
            <w:r>
              <w:rPr>
                <w:rFonts w:ascii="Consolas" w:hAnsi="Consolas" w:cs="Consolas"/>
                <w:sz w:val="19"/>
              </w:rPr>
              <w:br/>
              <w:t>{</w:t>
            </w:r>
            <w:r>
              <w:rPr>
                <w:rFonts w:ascii="Consolas" w:hAnsi="Consolas" w:cs="Consolas"/>
                <w:sz w:val="19"/>
              </w:rPr>
              <w:br/>
              <w:t xml:space="preserve">    Serial.begin(115200);</w:t>
            </w:r>
            <w:r>
              <w:rPr>
                <w:rFonts w:ascii="Consolas" w:hAnsi="Consolas" w:cs="Consolas"/>
                <w:sz w:val="19"/>
              </w:rPr>
              <w:br/>
            </w:r>
            <w:r>
              <w:rPr>
                <w:rFonts w:ascii="Consolas" w:hAnsi="Consolas" w:cs="Consolas"/>
                <w:sz w:val="19"/>
              </w:rPr>
              <w:br/>
              <w:t xml:space="preserve">    // Initialize OLED</w:t>
            </w:r>
            <w:r>
              <w:rPr>
                <w:rFonts w:ascii="Consolas" w:hAnsi="Consolas" w:cs="Consolas"/>
                <w:sz w:val="19"/>
              </w:rPr>
              <w:br/>
              <w:t xml:space="preserve">    if (!display.begin(SSD1306_SWITCHCAPVCC, 0x3C))</w:t>
            </w:r>
            <w:r>
              <w:rPr>
                <w:rFonts w:ascii="Consolas" w:hAnsi="Consolas" w:cs="Consolas"/>
                <w:sz w:val="19"/>
              </w:rPr>
              <w:br/>
              <w:t xml:space="preserve">    {</w:t>
            </w:r>
            <w:r>
              <w:rPr>
                <w:rFonts w:ascii="Consolas" w:hAnsi="Consolas" w:cs="Consolas"/>
                <w:sz w:val="19"/>
              </w:rPr>
              <w:br/>
              <w:t xml:space="preserve">        Serial.println("OLED not found");</w:t>
            </w:r>
            <w:r>
              <w:rPr>
                <w:rFonts w:ascii="Consolas" w:hAnsi="Consolas" w:cs="Consolas"/>
                <w:sz w:val="19"/>
              </w:rPr>
              <w:br/>
              <w:t xml:space="preserve">        while (1);</w:t>
            </w:r>
            <w:r>
              <w:rPr>
                <w:rFonts w:ascii="Consolas" w:hAnsi="Consolas" w:cs="Consolas"/>
                <w:sz w:val="19"/>
              </w:rPr>
              <w:br/>
              <w:t xml:space="preserve">    }</w:t>
            </w:r>
            <w:r>
              <w:rPr>
                <w:rFonts w:ascii="Consolas" w:hAnsi="Consolas" w:cs="Consolas"/>
                <w:sz w:val="19"/>
              </w:rPr>
              <w:br/>
            </w:r>
            <w:r>
              <w:rPr>
                <w:rFonts w:ascii="Consolas" w:hAnsi="Consolas" w:cs="Consolas"/>
                <w:sz w:val="19"/>
              </w:rPr>
              <w:br/>
              <w:t xml:space="preserve">    // Connect to Wi-Fi</w:t>
            </w:r>
            <w:r>
              <w:rPr>
                <w:rFonts w:ascii="Consolas" w:hAnsi="Consolas" w:cs="Consolas"/>
                <w:sz w:val="19"/>
              </w:rPr>
              <w:br/>
              <w:t xml:space="preserve">    WiFi.begin(ssid, password);</w:t>
            </w:r>
            <w:r>
              <w:rPr>
                <w:rFonts w:ascii="Consolas" w:hAnsi="Consolas" w:cs="Consolas"/>
                <w:sz w:val="19"/>
              </w:rPr>
              <w:br/>
            </w:r>
            <w:r>
              <w:rPr>
                <w:rFonts w:ascii="Consolas" w:hAnsi="Consolas" w:cs="Consolas"/>
                <w:sz w:val="19"/>
              </w:rPr>
              <w:br/>
              <w:t xml:space="preserve">    while (WiFi.status() != WL_CONNECTED)</w:t>
            </w:r>
            <w:r>
              <w:rPr>
                <w:rFonts w:ascii="Consolas" w:hAnsi="Consolas" w:cs="Consolas"/>
                <w:sz w:val="19"/>
              </w:rPr>
              <w:br/>
              <w:t xml:space="preserve">    {</w:t>
            </w:r>
          </w:p>
          <w:p w14:paraId="213F9F32" w14:textId="77777777" w:rsidR="00C812D7" w:rsidRDefault="00000000">
            <w:pPr>
              <w:spacing w:line="240" w:lineRule="auto"/>
              <w:rPr>
                <w:rFonts w:ascii="Consolas" w:eastAsia="Consolas" w:hAnsi="Consolas" w:cs="Consolas"/>
                <w:sz w:val="19"/>
              </w:rPr>
            </w:pPr>
            <w:r>
              <w:rPr>
                <w:rFonts w:ascii="Consolas" w:hAnsi="Consolas" w:cs="Consolas"/>
                <w:sz w:val="19"/>
              </w:rPr>
              <w:t xml:space="preserve">        Serial.print(".");</w:t>
            </w:r>
            <w:r>
              <w:rPr>
                <w:rFonts w:ascii="Consolas" w:hAnsi="Consolas" w:cs="Consolas"/>
                <w:sz w:val="19"/>
              </w:rPr>
              <w:br/>
              <w:t xml:space="preserve">        delay(500);</w:t>
            </w:r>
            <w:r>
              <w:rPr>
                <w:rFonts w:ascii="Consolas" w:hAnsi="Consolas" w:cs="Consolas"/>
                <w:sz w:val="19"/>
              </w:rPr>
              <w:br/>
              <w:t xml:space="preserve">    }</w:t>
            </w:r>
            <w:r>
              <w:rPr>
                <w:rFonts w:ascii="Consolas" w:hAnsi="Consolas" w:cs="Consolas"/>
                <w:sz w:val="19"/>
              </w:rPr>
              <w:br/>
            </w:r>
          </w:p>
          <w:p w14:paraId="20CB0B6C" w14:textId="77777777" w:rsidR="00C812D7" w:rsidRDefault="00C812D7">
            <w:pPr>
              <w:spacing w:line="240" w:lineRule="auto"/>
              <w:rPr>
                <w:rFonts w:ascii="Consolas" w:eastAsia="Consolas" w:hAnsi="Consolas" w:cs="Consolas"/>
                <w:sz w:val="19"/>
              </w:rPr>
            </w:pPr>
            <w:r>
              <w:rPr>
                <w:rFonts w:ascii="Consolas" w:hAnsi="Consolas" w:cs="Consolas"/>
                <w:sz w:val="19"/>
              </w:rPr>
              <w:t xml:space="preserve">    Serial.println("  Wi-Fi connected");</w:t>
            </w:r>
          </w:p>
          <w:p w14:paraId="2881E1F0" w14:textId="77777777" w:rsidR="00303129" w:rsidRDefault="00000000">
            <w:pPr>
              <w:spacing w:line="240" w:lineRule="auto"/>
              <w:rPr>
                <w:rFonts w:ascii="Consolas" w:hAnsi="Consolas"/>
                <w:sz w:val="19"/>
              </w:rPr>
            </w:pPr>
            <w:r>
              <w:rPr>
                <w:rFonts w:ascii="Consolas" w:hAnsi="Consolas" w:cs="Consolas"/>
                <w:sz w:val="19"/>
              </w:rPr>
              <w:br/>
              <w:t xml:space="preserve">    // Display network information</w:t>
            </w:r>
            <w:r>
              <w:rPr>
                <w:rFonts w:ascii="Consolas" w:hAnsi="Consolas" w:cs="Consolas"/>
                <w:sz w:val="19"/>
              </w:rPr>
              <w:br/>
              <w:t xml:space="preserve">    display.clearDisplay();</w:t>
            </w:r>
            <w:r>
              <w:rPr>
                <w:rFonts w:ascii="Consolas" w:hAnsi="Consolas" w:cs="Consolas"/>
                <w:sz w:val="19"/>
              </w:rPr>
              <w:br/>
              <w:t xml:space="preserve">    display.setTextColor(SSD1306_WHITE);</w:t>
            </w:r>
            <w:r>
              <w:rPr>
                <w:rFonts w:ascii="Consolas" w:hAnsi="Consolas" w:cs="Consolas"/>
                <w:sz w:val="19"/>
              </w:rPr>
              <w:br/>
              <w:t xml:space="preserve">    display.setTextSize(1);</w:t>
            </w:r>
            <w:r>
              <w:rPr>
                <w:rFonts w:ascii="Consolas" w:hAnsi="Consolas" w:cs="Consolas"/>
                <w:sz w:val="19"/>
              </w:rPr>
              <w:br/>
            </w:r>
            <w:r>
              <w:rPr>
                <w:rFonts w:ascii="Consolas" w:hAnsi="Consolas" w:cs="Consolas"/>
                <w:sz w:val="19"/>
              </w:rPr>
              <w:lastRenderedPageBreak/>
              <w:br/>
              <w:t xml:space="preserve">    display.setCursor(0, 0);</w:t>
            </w:r>
            <w:r>
              <w:rPr>
                <w:rFonts w:ascii="Consolas" w:hAnsi="Consolas" w:cs="Consolas"/>
                <w:sz w:val="19"/>
              </w:rPr>
              <w:br/>
              <w:t xml:space="preserve">    display.println(teamName);</w:t>
            </w:r>
            <w:r>
              <w:rPr>
                <w:rFonts w:ascii="Consolas" w:hAnsi="Consolas" w:cs="Consolas"/>
                <w:sz w:val="19"/>
              </w:rPr>
              <w:br/>
            </w:r>
            <w:r>
              <w:rPr>
                <w:rFonts w:ascii="Consolas" w:hAnsi="Consolas" w:cs="Consolas"/>
                <w:sz w:val="19"/>
              </w:rPr>
              <w:br/>
              <w:t xml:space="preserve">    display.setCursor(0, 20);</w:t>
            </w:r>
            <w:r>
              <w:rPr>
                <w:rFonts w:ascii="Consolas" w:hAnsi="Consolas" w:cs="Consolas"/>
                <w:sz w:val="19"/>
              </w:rPr>
              <w:br/>
              <w:t xml:space="preserve">    display.print("IP: ");</w:t>
            </w:r>
            <w:r>
              <w:rPr>
                <w:rFonts w:ascii="Consolas" w:hAnsi="Consolas" w:cs="Consolas"/>
                <w:sz w:val="19"/>
              </w:rPr>
              <w:br/>
              <w:t xml:space="preserve">    display.println(WiFi.localIP());</w:t>
            </w:r>
            <w:r>
              <w:rPr>
                <w:rFonts w:ascii="Consolas" w:hAnsi="Consolas" w:cs="Consolas"/>
                <w:sz w:val="19"/>
              </w:rPr>
              <w:br/>
            </w:r>
            <w:r>
              <w:rPr>
                <w:rFonts w:ascii="Consolas" w:hAnsi="Consolas" w:cs="Consolas"/>
                <w:sz w:val="19"/>
              </w:rPr>
              <w:br/>
              <w:t xml:space="preserve">    display.setCursor(0, 40);</w:t>
            </w:r>
            <w:r>
              <w:rPr>
                <w:rFonts w:ascii="Consolas" w:hAnsi="Consolas" w:cs="Consolas"/>
                <w:sz w:val="19"/>
              </w:rPr>
              <w:br/>
              <w:t xml:space="preserve">    display.print("MAC:");</w:t>
            </w:r>
            <w:r>
              <w:rPr>
                <w:rFonts w:ascii="Consolas" w:hAnsi="Consolas" w:cs="Consolas"/>
                <w:sz w:val="19"/>
              </w:rPr>
              <w:br/>
              <w:t xml:space="preserve">    display.println(WiFi.macAddress());</w:t>
            </w:r>
            <w:r>
              <w:rPr>
                <w:rFonts w:ascii="Consolas" w:hAnsi="Consolas" w:cs="Consolas"/>
                <w:sz w:val="19"/>
              </w:rPr>
              <w:br/>
            </w:r>
            <w:r>
              <w:rPr>
                <w:rFonts w:ascii="Consolas" w:hAnsi="Consolas" w:cs="Consolas"/>
                <w:sz w:val="19"/>
              </w:rPr>
              <w:br/>
              <w:t xml:space="preserve">    display.display();</w:t>
            </w:r>
          </w:p>
          <w:p w14:paraId="19C57467" w14:textId="77777777" w:rsidR="00303129" w:rsidRDefault="00000000">
            <w:pPr>
              <w:spacing w:line="240" w:lineRule="auto"/>
            </w:pPr>
            <w:r>
              <w:rPr>
                <w:rFonts w:ascii="Consolas" w:hAnsi="Consolas" w:cs="Consolas"/>
                <w:sz w:val="19"/>
              </w:rPr>
              <w:t xml:space="preserve">    </w:t>
            </w:r>
            <w:r>
              <w:rPr>
                <w:rFonts w:ascii="Consolas" w:hAnsi="Consolas" w:cs="Consolas"/>
                <w:sz w:val="19"/>
              </w:rPr>
              <w:br/>
              <w:t xml:space="preserve">    Serial.print("Team: ");</w:t>
            </w:r>
            <w:r>
              <w:rPr>
                <w:rFonts w:ascii="Consolas" w:hAnsi="Consolas" w:cs="Consolas"/>
                <w:sz w:val="19"/>
              </w:rPr>
              <w:br/>
              <w:t xml:space="preserve">    Serial.println(teamName);</w:t>
            </w:r>
            <w:r>
              <w:rPr>
                <w:rFonts w:ascii="Consolas" w:hAnsi="Consolas" w:cs="Consolas"/>
                <w:sz w:val="19"/>
              </w:rPr>
              <w:br/>
            </w:r>
            <w:r>
              <w:rPr>
                <w:rFonts w:ascii="Consolas" w:hAnsi="Consolas" w:cs="Consolas"/>
                <w:sz w:val="19"/>
              </w:rPr>
              <w:br/>
              <w:t xml:space="preserve">    Serial.print("IP address: ");</w:t>
            </w:r>
            <w:r>
              <w:rPr>
                <w:rFonts w:ascii="Consolas" w:hAnsi="Consolas" w:cs="Consolas"/>
                <w:sz w:val="19"/>
              </w:rPr>
              <w:br/>
              <w:t xml:space="preserve">    Serial.println(WiFi.localIP());</w:t>
            </w:r>
            <w:r>
              <w:rPr>
                <w:rFonts w:ascii="Consolas" w:hAnsi="Consolas" w:cs="Consolas"/>
                <w:sz w:val="19"/>
              </w:rPr>
              <w:br/>
            </w:r>
            <w:r>
              <w:rPr>
                <w:rFonts w:ascii="Consolas" w:hAnsi="Consolas" w:cs="Consolas"/>
                <w:sz w:val="19"/>
              </w:rPr>
              <w:br/>
              <w:t xml:space="preserve">    Serial.print("MAC address: ");</w:t>
            </w:r>
            <w:r>
              <w:rPr>
                <w:rFonts w:ascii="Consolas" w:hAnsi="Consolas" w:cs="Consolas"/>
                <w:sz w:val="19"/>
              </w:rPr>
              <w:br/>
              <w:t xml:space="preserve">    Serial.println(WiFi.macAddress());</w:t>
            </w:r>
            <w:r>
              <w:rPr>
                <w:rFonts w:ascii="Consolas" w:hAnsi="Consolas" w:cs="Consolas"/>
                <w:sz w:val="19"/>
              </w:rPr>
              <w:br/>
              <w:t>}</w:t>
            </w:r>
            <w:r>
              <w:rPr>
                <w:rFonts w:ascii="Consolas" w:hAnsi="Consolas" w:cs="Consolas"/>
                <w:sz w:val="19"/>
              </w:rPr>
              <w:br/>
            </w:r>
            <w:r>
              <w:rPr>
                <w:rFonts w:ascii="Consolas" w:hAnsi="Consolas" w:cs="Consolas"/>
                <w:sz w:val="19"/>
              </w:rPr>
              <w:br/>
              <w:t>void loop()</w:t>
            </w:r>
            <w:r>
              <w:rPr>
                <w:rFonts w:ascii="Consolas" w:hAnsi="Consolas" w:cs="Consolas"/>
                <w:sz w:val="19"/>
              </w:rPr>
              <w:br/>
              <w:t>{</w:t>
            </w:r>
            <w:r>
              <w:rPr>
                <w:rFonts w:ascii="Consolas" w:hAnsi="Consolas" w:cs="Consolas"/>
                <w:sz w:val="19"/>
              </w:rPr>
              <w:br/>
              <w:t xml:space="preserve">    // All of the code for this tutorial occurs in setup().</w:t>
            </w:r>
            <w:r>
              <w:rPr>
                <w:rFonts w:ascii="Consolas" w:hAnsi="Consolas" w:cs="Consolas"/>
                <w:sz w:val="19"/>
              </w:rPr>
              <w:br/>
              <w:t>}</w:t>
            </w:r>
          </w:p>
        </w:tc>
      </w:tr>
    </w:tbl>
    <w:p w14:paraId="33F3C4C4" w14:textId="77777777" w:rsidR="00303129" w:rsidRDefault="00000000">
      <w:pPr>
        <w:keepNext/>
        <w:spacing w:line="240" w:lineRule="auto"/>
      </w:pPr>
      <w:r>
        <w:lastRenderedPageBreak/>
        <w:t>Upload the program. The Serial Monitor will display dots while the ESP32 connects to Wi-Fi. Once connected, the team</w:t>
      </w:r>
      <w:r w:rsidR="00792C1C">
        <w:t>’s</w:t>
      </w:r>
      <w:r>
        <w:t xml:space="preserve"> name, IP address, and MAC address should appear on both the OLED and in the Serial Monitor.</w:t>
      </w:r>
    </w:p>
    <w:p w14:paraId="29D05464" w14:textId="77777777" w:rsidR="0051288F" w:rsidRDefault="00000000">
      <w:r>
        <w:t>Wi-Fi troubleshooting: make sure the ESP32-WROOM-32 and the computer are connected to the same Wi-Fi network. If the ESP32 connects but later cannot communicate with the computer, check the computer's firewall settings and allow the required application or network traffic when prompted.</w:t>
      </w:r>
    </w:p>
    <w:p w14:paraId="38425B38" w14:textId="77777777" w:rsidR="00303129" w:rsidRDefault="00000000">
      <w:pPr>
        <w:pStyle w:val="Heading2"/>
        <w:spacing w:line="240" w:lineRule="auto"/>
      </w:pPr>
      <w:r>
        <w:rPr>
          <w:rFonts w:ascii="Calibri" w:hAnsi="Calibri" w:cs="Calibri"/>
        </w:rPr>
        <w:t>Part 9 — Why Is loop() Empty?</w:t>
      </w:r>
    </w:p>
    <w:p w14:paraId="64B2337B" w14:textId="77777777" w:rsidR="00303129" w:rsidRDefault="00000000">
      <w:pPr>
        <w:spacing w:line="240" w:lineRule="auto"/>
      </w:pPr>
      <w:r>
        <w:t>This is an important difference from many of the previous tutorials. Normally, Arduino programs use loop() because they need to repeatedly perform a task.</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303129" w14:paraId="4987F947"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36DE21B" w14:textId="77777777" w:rsidR="00303129" w:rsidRDefault="00000000">
            <w:pPr>
              <w:spacing w:line="240" w:lineRule="auto"/>
            </w:pPr>
            <w:r>
              <w:rPr>
                <w:rFonts w:ascii="Consolas" w:hAnsi="Consolas" w:cs="Consolas"/>
                <w:sz w:val="19"/>
              </w:rPr>
              <w:t>void loop()</w:t>
            </w:r>
            <w:r>
              <w:rPr>
                <w:rFonts w:ascii="Consolas" w:hAnsi="Consolas" w:cs="Consolas"/>
                <w:sz w:val="19"/>
              </w:rPr>
              <w:br/>
              <w:t>{</w:t>
            </w:r>
            <w:r>
              <w:rPr>
                <w:rFonts w:ascii="Consolas" w:hAnsi="Consolas" w:cs="Consolas"/>
                <w:sz w:val="19"/>
              </w:rPr>
              <w:br/>
              <w:t xml:space="preserve">    readSensor();</w:t>
            </w:r>
            <w:r>
              <w:rPr>
                <w:rFonts w:ascii="Consolas" w:hAnsi="Consolas" w:cs="Consolas"/>
                <w:sz w:val="19"/>
              </w:rPr>
              <w:br/>
              <w:t xml:space="preserve">    updateDisplay();</w:t>
            </w:r>
            <w:r>
              <w:rPr>
                <w:rFonts w:ascii="Consolas" w:hAnsi="Consolas" w:cs="Consolas"/>
                <w:sz w:val="19"/>
              </w:rPr>
              <w:br/>
              <w:t xml:space="preserve">    checkButton();</w:t>
            </w:r>
            <w:r>
              <w:rPr>
                <w:rFonts w:ascii="Consolas" w:hAnsi="Consolas" w:cs="Consolas"/>
                <w:sz w:val="19"/>
              </w:rPr>
              <w:br/>
              <w:t>}</w:t>
            </w:r>
          </w:p>
        </w:tc>
      </w:tr>
    </w:tbl>
    <w:p w14:paraId="0072FFF9" w14:textId="77777777" w:rsidR="00303129" w:rsidRDefault="00303129">
      <w:pPr>
        <w:spacing w:line="240" w:lineRule="auto"/>
      </w:pPr>
    </w:p>
    <w:p w14:paraId="56D2AB81" w14:textId="77777777" w:rsidR="00303129" w:rsidRDefault="00000000">
      <w:pPr>
        <w:spacing w:line="240" w:lineRule="auto"/>
      </w:pPr>
      <w:r>
        <w:t>In this tutorial, the task is simply to start the ESP32, connect to Wi-Fi, obtain the network information, and display it. Once those things have happened, there is nothing else that needs to be repeatedly done.</w:t>
      </w:r>
    </w:p>
    <w:p w14:paraId="6B0A489B" w14:textId="77777777" w:rsidR="00303129" w:rsidRDefault="00000000">
      <w:pPr>
        <w:spacing w:line="240" w:lineRule="auto"/>
      </w:pPr>
      <w:r>
        <w:t>The Arduino framework still requires a loop() function, so we provide one containing only a comment:</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303129" w14:paraId="30991EED"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4905853" w14:textId="77777777" w:rsidR="00303129" w:rsidRDefault="00000000">
            <w:pPr>
              <w:spacing w:line="240" w:lineRule="auto"/>
            </w:pPr>
            <w:r>
              <w:rPr>
                <w:rFonts w:ascii="Consolas" w:hAnsi="Consolas" w:cs="Consolas"/>
                <w:sz w:val="19"/>
              </w:rPr>
              <w:t>void loop()</w:t>
            </w:r>
            <w:r>
              <w:rPr>
                <w:rFonts w:ascii="Consolas" w:hAnsi="Consolas" w:cs="Consolas"/>
                <w:sz w:val="19"/>
              </w:rPr>
              <w:br/>
              <w:t>{</w:t>
            </w:r>
            <w:r>
              <w:rPr>
                <w:rFonts w:ascii="Consolas" w:hAnsi="Consolas" w:cs="Consolas"/>
                <w:sz w:val="19"/>
              </w:rPr>
              <w:br/>
              <w:t xml:space="preserve">    // All of the code for this tutorial occurs in setup().</w:t>
            </w:r>
            <w:r>
              <w:rPr>
                <w:rFonts w:ascii="Consolas" w:hAnsi="Consolas" w:cs="Consolas"/>
                <w:sz w:val="19"/>
              </w:rPr>
              <w:br/>
              <w:t>}</w:t>
            </w:r>
          </w:p>
        </w:tc>
      </w:tr>
    </w:tbl>
    <w:p w14:paraId="7D443B77" w14:textId="77777777" w:rsidR="00303129" w:rsidRDefault="00303129">
      <w:pPr>
        <w:spacing w:line="240" w:lineRule="auto"/>
      </w:pPr>
    </w:p>
    <w:p w14:paraId="3DAA4E79" w14:textId="77777777" w:rsidR="00303129" w:rsidRDefault="00000000">
      <w:pPr>
        <w:spacing w:line="240" w:lineRule="auto"/>
      </w:pPr>
      <w:r>
        <w:t>The ESP32 continues executing the framework's loop, but there is nothing for your program to do in it.</w:t>
      </w:r>
    </w:p>
    <w:p w14:paraId="499156BE" w14:textId="77777777" w:rsidR="00303129" w:rsidRDefault="00000000">
      <w:pPr>
        <w:pStyle w:val="Heading2"/>
        <w:spacing w:line="240" w:lineRule="auto"/>
      </w:pPr>
      <w:r>
        <w:rPr>
          <w:rFonts w:ascii="Calibri" w:hAnsi="Calibri" w:cs="Calibri"/>
        </w:rPr>
        <w:t>Part 10 — Observe the Serial Monitor</w:t>
      </w:r>
    </w:p>
    <w:p w14:paraId="67B9883E" w14:textId="77777777" w:rsidR="00303129" w:rsidRDefault="00000000">
      <w:pPr>
        <w:spacing w:line="240" w:lineRule="auto"/>
      </w:pPr>
      <w:r>
        <w:t>Open the Serial Monitor and set it to 115200 baud. You should see information similar to:</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303129" w14:paraId="1CD8B09A"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tcPr>
          <w:p w14:paraId="53ACAED4" w14:textId="77777777" w:rsidR="00303129" w:rsidRDefault="00000000">
            <w:pPr>
              <w:spacing w:line="240" w:lineRule="auto"/>
              <w:rPr>
                <w:rFonts w:ascii="Consolas" w:hAnsi="Consolas"/>
                <w:sz w:val="19"/>
              </w:rPr>
            </w:pPr>
            <w:r>
              <w:rPr>
                <w:rFonts w:ascii="Consolas" w:hAnsi="Consolas" w:cs="Consolas"/>
                <w:sz w:val="19"/>
              </w:rPr>
              <w:t>Team: Team 42</w:t>
            </w:r>
          </w:p>
          <w:p w14:paraId="22BBE1F8" w14:textId="77777777" w:rsidR="00303129" w:rsidRDefault="00000000">
            <w:pPr>
              <w:spacing w:line="240" w:lineRule="auto"/>
              <w:rPr>
                <w:rFonts w:ascii="Consolas" w:hAnsi="Consolas"/>
                <w:sz w:val="19"/>
              </w:rPr>
            </w:pPr>
            <w:r>
              <w:rPr>
                <w:rFonts w:ascii="Consolas" w:hAnsi="Consolas" w:cs="Consolas"/>
                <w:sz w:val="19"/>
              </w:rPr>
              <w:t>.... Wi-Fi connected</w:t>
            </w:r>
            <w:r>
              <w:rPr>
                <w:rFonts w:ascii="Consolas" w:hAnsi="Consolas" w:cs="Consolas"/>
                <w:sz w:val="19"/>
              </w:rPr>
              <w:br/>
              <w:t>IP address: 192.168.1.37</w:t>
            </w:r>
            <w:r>
              <w:rPr>
                <w:rFonts w:ascii="Consolas" w:hAnsi="Consolas" w:cs="Consolas"/>
                <w:sz w:val="19"/>
              </w:rPr>
              <w:br/>
              <w:t>MAC address: 24:6F:28:12:34:56</w:t>
            </w:r>
          </w:p>
        </w:tc>
      </w:tr>
    </w:tbl>
    <w:p w14:paraId="3FFBBEB0" w14:textId="77777777" w:rsidR="00303129" w:rsidRDefault="00303129">
      <w:pPr>
        <w:spacing w:line="240" w:lineRule="auto"/>
      </w:pPr>
    </w:p>
    <w:p w14:paraId="37CF4F5D" w14:textId="77777777" w:rsidR="00303129" w:rsidRDefault="00000000">
      <w:pPr>
        <w:spacing w:line="240" w:lineRule="auto"/>
      </w:pPr>
      <w:r>
        <w:t>The values on your ESP32 will almost certainly be different. Compare the information displayed on the OLED with the information in the Serial Monitor.</w:t>
      </w:r>
    </w:p>
    <w:p w14:paraId="27246C11" w14:textId="77777777" w:rsidR="00303129" w:rsidRDefault="00000000">
      <w:pPr>
        <w:pStyle w:val="Heading2"/>
        <w:spacing w:line="240" w:lineRule="auto"/>
      </w:pPr>
      <w:r>
        <w:rPr>
          <w:rFonts w:ascii="Calibri" w:hAnsi="Calibri" w:cs="Calibri"/>
        </w:rPr>
        <w:t>Part 11 — Experiment</w:t>
      </w:r>
    </w:p>
    <w:p w14:paraId="3B529461" w14:textId="77777777" w:rsidR="00303129" w:rsidRDefault="00000000">
      <w:pPr>
        <w:pStyle w:val="Heading3"/>
        <w:spacing w:line="240" w:lineRule="auto"/>
      </w:pPr>
      <w:r>
        <w:rPr>
          <w:rFonts w:ascii="Calibri" w:hAnsi="Calibri" w:cs="Calibri"/>
        </w:rPr>
        <w:t>Experiment 1 — Change the Team Name</w:t>
      </w:r>
    </w:p>
    <w:p w14:paraId="6A131CA9" w14:textId="77777777" w:rsidR="00303129" w:rsidRDefault="00000000">
      <w:pPr>
        <w:spacing w:line="240" w:lineRule="auto"/>
      </w:pPr>
      <w:r>
        <w:t>Change the teamName declaration to your actual team</w:t>
      </w:r>
      <w:r w:rsidR="00792C1C">
        <w:t>’s</w:t>
      </w:r>
      <w:r>
        <w:t xml:space="preserve"> name and verify that both the OLED and Serial Monitor display the new name.</w:t>
      </w:r>
    </w:p>
    <w:p w14:paraId="7A3F6DE9" w14:textId="77777777" w:rsidR="00303129" w:rsidRDefault="00000000">
      <w:pPr>
        <w:pStyle w:val="Heading3"/>
        <w:spacing w:line="240" w:lineRule="auto"/>
      </w:pPr>
      <w:r>
        <w:rPr>
          <w:rFonts w:ascii="Calibri" w:hAnsi="Calibri" w:cs="Calibri"/>
        </w:rPr>
        <w:t>Experiment 2 — Disconnect the Network</w:t>
      </w:r>
    </w:p>
    <w:p w14:paraId="6E6880C6" w14:textId="77777777" w:rsidR="00303129" w:rsidRDefault="00000000">
      <w:pPr>
        <w:spacing w:line="240" w:lineRule="auto"/>
      </w:pPr>
      <w:r>
        <w:t>Turn off the Wi-Fi access point or enter an incorrect password. Observe what happens. The program remains inside the while statement because it is waiting for the connection to succeed. This is intentional for this simple tutorial.</w:t>
      </w:r>
    </w:p>
    <w:p w14:paraId="3A2112F5" w14:textId="77777777" w:rsidR="00303129" w:rsidRDefault="00000000">
      <w:pPr>
        <w:pStyle w:val="Heading3"/>
        <w:spacing w:line="240" w:lineRule="auto"/>
      </w:pPr>
      <w:r>
        <w:rPr>
          <w:rFonts w:ascii="Calibri" w:hAnsi="Calibri" w:cs="Calibri"/>
        </w:rPr>
        <w:t>Experiment 3 — Compare IP and MAC Addresses</w:t>
      </w:r>
    </w:p>
    <w:p w14:paraId="21E1118E" w14:textId="77777777" w:rsidR="00303129" w:rsidRDefault="00000000">
      <w:pPr>
        <w:spacing w:line="240" w:lineRule="auto"/>
      </w:pPr>
      <w:r>
        <w:t>Reconnect the ESP32 and observe its IP address. If another network is available, connect to it and compare the addresses. Does the IP address change? Does the MAC address change? Consider why.</w:t>
      </w:r>
    </w:p>
    <w:p w14:paraId="526B322D" w14:textId="77777777" w:rsidR="00303129" w:rsidRDefault="00000000">
      <w:pPr>
        <w:pStyle w:val="Heading1"/>
        <w:spacing w:line="240" w:lineRule="auto"/>
      </w:pPr>
      <w:r>
        <w:rPr>
          <w:rFonts w:ascii="Calibri" w:hAnsi="Calibri" w:cs="Calibri"/>
        </w:rPr>
        <w:t>What You Should Understand</w:t>
      </w:r>
    </w:p>
    <w:p w14:paraId="7570CE06" w14:textId="77777777" w:rsidR="00303129" w:rsidRDefault="00000000">
      <w:pPr>
        <w:pStyle w:val="ListBullet"/>
        <w:spacing w:after="0" w:line="240" w:lineRule="auto"/>
      </w:pPr>
      <w:r>
        <w:t>The ESP32 has built-in Wi-Fi capability.</w:t>
      </w:r>
    </w:p>
    <w:p w14:paraId="039CA8AE" w14:textId="77777777" w:rsidR="00303129" w:rsidRDefault="00000000">
      <w:pPr>
        <w:pStyle w:val="ListBullet"/>
        <w:spacing w:after="0" w:line="240" w:lineRule="auto"/>
      </w:pPr>
      <w:r>
        <w:t>The ESP32 can connect to a Wi-Fi access point as a client.</w:t>
      </w:r>
    </w:p>
    <w:p w14:paraId="2BFFCF4A" w14:textId="77777777" w:rsidR="00303129" w:rsidRDefault="00000000">
      <w:pPr>
        <w:pStyle w:val="ListBullet"/>
        <w:spacing w:after="0" w:line="240" w:lineRule="auto"/>
      </w:pPr>
      <w:r>
        <w:t>An SSID identifies a wireless network.</w:t>
      </w:r>
    </w:p>
    <w:p w14:paraId="0FC00694" w14:textId="77777777" w:rsidR="00303129" w:rsidRDefault="00000000">
      <w:pPr>
        <w:pStyle w:val="ListBullet"/>
        <w:spacing w:after="0" w:line="240" w:lineRule="auto"/>
      </w:pPr>
      <w:r>
        <w:t>A password is used to authenticate with the network.</w:t>
      </w:r>
    </w:p>
    <w:p w14:paraId="54C91430" w14:textId="77777777" w:rsidR="00303129" w:rsidRDefault="00000000">
      <w:pPr>
        <w:pStyle w:val="ListBullet"/>
        <w:spacing w:after="0" w:line="240" w:lineRule="auto"/>
      </w:pPr>
      <w:r>
        <w:t>An IP address identifies the ESP32 on the network.</w:t>
      </w:r>
    </w:p>
    <w:p w14:paraId="411846A9" w14:textId="77777777" w:rsidR="00303129" w:rsidRDefault="00000000">
      <w:pPr>
        <w:pStyle w:val="ListBullet"/>
        <w:spacing w:after="0" w:line="240" w:lineRule="auto"/>
      </w:pPr>
      <w:r>
        <w:t>A MAC address identifies the ESP32's network interface.</w:t>
      </w:r>
    </w:p>
    <w:p w14:paraId="5B5B9756" w14:textId="77777777" w:rsidR="00032F0F" w:rsidRDefault="00000000">
      <w:pPr>
        <w:pStyle w:val="ListBullet"/>
        <w:spacing w:after="0" w:line="240" w:lineRule="auto"/>
      </w:pPr>
      <w:r>
        <w:t>The IP address is the address other devices use to communicate with the ESP32 on the current network; the MAC address identifies the ESP32's network interface.</w:t>
      </w:r>
    </w:p>
    <w:p w14:paraId="63C9A531" w14:textId="77777777" w:rsidR="00303129" w:rsidRDefault="00000000">
      <w:pPr>
        <w:pStyle w:val="ListBullet"/>
        <w:spacing w:after="0" w:line="240" w:lineRule="auto"/>
      </w:pPr>
      <w:r>
        <w:t>Not every Arduino program needs useful code in loop().</w:t>
      </w:r>
    </w:p>
    <w:p w14:paraId="49D338AB" w14:textId="77777777" w:rsidR="00303129" w:rsidRDefault="00000000">
      <w:pPr>
        <w:pStyle w:val="ListBullet"/>
        <w:spacing w:after="0" w:line="240" w:lineRule="auto"/>
      </w:pPr>
      <w:r>
        <w:t>setup() can perform a task once and then leave the processor with nothing further to do.</w:t>
      </w:r>
    </w:p>
    <w:p w14:paraId="4731D93A" w14:textId="77777777" w:rsidR="00303129" w:rsidRDefault="00000000">
      <w:pPr>
        <w:pStyle w:val="ListBullet"/>
        <w:spacing w:after="0" w:line="240" w:lineRule="auto"/>
      </w:pPr>
      <w:r>
        <w:t>WiFi.begin() starts the connection process.</w:t>
      </w:r>
    </w:p>
    <w:p w14:paraId="5E676F7E" w14:textId="77777777" w:rsidR="00303129" w:rsidRDefault="00000000">
      <w:pPr>
        <w:pStyle w:val="ListBullet"/>
        <w:spacing w:after="0" w:line="240" w:lineRule="auto"/>
      </w:pPr>
      <w:r>
        <w:t>WiFi.status() can be used to determine whether the connection has succeeded.</w:t>
      </w:r>
    </w:p>
    <w:p w14:paraId="412D246B" w14:textId="77777777" w:rsidR="00303129" w:rsidRDefault="00000000">
      <w:pPr>
        <w:pStyle w:val="ListBullet"/>
        <w:spacing w:after="0" w:line="240" w:lineRule="auto"/>
      </w:pPr>
      <w:r>
        <w:t>WiFi.localIP() obtains the assigned IP address.</w:t>
      </w:r>
    </w:p>
    <w:p w14:paraId="7BDAE912" w14:textId="77777777" w:rsidR="00303129" w:rsidRDefault="00000000">
      <w:pPr>
        <w:pStyle w:val="ListBullet"/>
        <w:spacing w:after="0" w:line="240" w:lineRule="auto"/>
      </w:pPr>
      <w:r>
        <w:t>WiFi.macAddress() obtains the Wi-Fi MAC address</w:t>
      </w:r>
    </w:p>
    <w:p w14:paraId="182C4D54" w14:textId="77777777" w:rsidR="00303129" w:rsidRDefault="00000000">
      <w:pPr>
        <w:pStyle w:val="Heading1"/>
        <w:spacing w:line="240" w:lineRule="auto"/>
      </w:pPr>
      <w:r>
        <w:rPr>
          <w:rFonts w:ascii="Calibri" w:hAnsi="Calibri" w:cs="Calibri"/>
        </w:rPr>
        <w:t>Before Moving On</w:t>
      </w:r>
    </w:p>
    <w:p w14:paraId="769F57AB" w14:textId="77777777" w:rsidR="008408FE" w:rsidRPr="008408FE" w:rsidRDefault="008408FE" w:rsidP="008408FE">
      <w:pPr>
        <w:spacing w:line="240" w:lineRule="auto"/>
      </w:pPr>
      <w:r w:rsidRPr="008408FE">
        <w:t xml:space="preserve">You should be able to answer </w:t>
      </w:r>
      <w:r w:rsidRPr="008408FE">
        <w:rPr>
          <w:b/>
          <w:bCs/>
        </w:rPr>
        <w:t>yes</w:t>
      </w:r>
      <w:r w:rsidRPr="008408FE">
        <w:t xml:space="preserve"> to all of the following:</w:t>
      </w:r>
    </w:p>
    <w:p w14:paraId="59F33840" w14:textId="77777777" w:rsidR="00303129" w:rsidRDefault="00000000">
      <w:pPr>
        <w:spacing w:line="240" w:lineRule="auto"/>
        <w:ind w:left="288"/>
      </w:pPr>
      <w:r>
        <w:rPr>
          <w:rFonts w:ascii="Segoe UI Symbol" w:hAnsi="Segoe UI Symbol" w:cs="Segoe UI Symbol"/>
        </w:rPr>
        <w:t>☐</w:t>
      </w:r>
      <w:r>
        <w:t xml:space="preserve"> I can configure the ESP32 with an SSID and password.</w:t>
      </w:r>
    </w:p>
    <w:p w14:paraId="62C1D646" w14:textId="77777777" w:rsidR="00303129" w:rsidRDefault="00000000">
      <w:pPr>
        <w:spacing w:line="240" w:lineRule="auto"/>
        <w:ind w:left="288"/>
      </w:pPr>
      <w:r>
        <w:t>☐ I can connect the ESP32 to a Wi-Fi network.</w:t>
      </w:r>
    </w:p>
    <w:p w14:paraId="41463244" w14:textId="77777777" w:rsidR="00303129" w:rsidRDefault="00000000">
      <w:pPr>
        <w:spacing w:line="240" w:lineRule="auto"/>
        <w:ind w:left="288"/>
      </w:pPr>
      <w:r>
        <w:t>☐ I can determine the ESP32's IP address.</w:t>
      </w:r>
    </w:p>
    <w:p w14:paraId="3D0337B1" w14:textId="77777777" w:rsidR="00303129" w:rsidRDefault="00000000">
      <w:pPr>
        <w:spacing w:line="240" w:lineRule="auto"/>
        <w:ind w:left="288"/>
      </w:pPr>
      <w:r>
        <w:lastRenderedPageBreak/>
        <w:t>☐ I can determine the ESP32's MAC address.</w:t>
      </w:r>
    </w:p>
    <w:p w14:paraId="3F7C44BD" w14:textId="77777777" w:rsidR="00303129" w:rsidRDefault="00000000">
      <w:pPr>
        <w:spacing w:line="240" w:lineRule="auto"/>
        <w:ind w:left="288"/>
      </w:pPr>
      <w:r>
        <w:t>☐ I can display network information on the OLED.</w:t>
      </w:r>
    </w:p>
    <w:p w14:paraId="1D65CC6C" w14:textId="77777777" w:rsidR="00303129" w:rsidRDefault="00000000">
      <w:pPr>
        <w:spacing w:line="240" w:lineRule="auto"/>
        <w:ind w:left="288"/>
      </w:pPr>
      <w:r>
        <w:t>☐ I can print network information to the Serial Monitor.</w:t>
      </w:r>
    </w:p>
    <w:p w14:paraId="656002D4" w14:textId="77777777" w:rsidR="00303129" w:rsidRDefault="00000000">
      <w:pPr>
        <w:spacing w:line="240" w:lineRule="auto"/>
        <w:ind w:left="288"/>
      </w:pPr>
      <w:r>
        <w:t>☐ I understand the difference between an IP address and a MAC address.</w:t>
      </w:r>
    </w:p>
    <w:p w14:paraId="2F5976AD" w14:textId="77777777" w:rsidR="00303129" w:rsidRDefault="00000000">
      <w:pPr>
        <w:spacing w:line="240" w:lineRule="auto"/>
        <w:ind w:left="288"/>
      </w:pPr>
      <w:r>
        <w:t>☐ I understand why this tutorial does not need to perform any work in loop().</w:t>
      </w:r>
    </w:p>
    <w:p w14:paraId="162AA7C3" w14:textId="77777777" w:rsidR="00303129" w:rsidRDefault="00000000" w:rsidP="00792C1C">
      <w:pPr>
        <w:spacing w:line="240" w:lineRule="auto"/>
        <w:ind w:left="288"/>
      </w:pPr>
      <w:r>
        <w:t>☐ I understand that setup() runs once when the ESP32 starts.</w:t>
      </w:r>
    </w:p>
    <w:p w14:paraId="7D72A04E" w14:textId="77777777" w:rsidR="00303129" w:rsidRDefault="00000000">
      <w:pPr>
        <w:spacing w:line="240" w:lineRule="auto"/>
      </w:pPr>
      <w:r>
        <w:t>Once this tutorial is complete, you should be comfortable connecting the ESP32 to Wi-Fi and using the OLED to display information about its network connection.</w:t>
      </w:r>
    </w:p>
    <w:sectPr w:rsidR="00303129">
      <w:headerReference w:type="even" r:id="rId9"/>
      <w:headerReference w:type="default" r:id="rId10"/>
      <w:footerReference w:type="even" r:id="rId11"/>
      <w:footerReference w:type="default" r:id="rId12"/>
      <w:headerReference w:type="first" r:id="rId13"/>
      <w:footerReference w:type="first" r:id="rId14"/>
      <w:pgSz w:w="12240" w:h="15840"/>
      <w:pgMar w:top="936" w:right="1080" w:bottom="936" w:left="108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95482" w14:textId="77777777" w:rsidR="004415E9" w:rsidRDefault="004415E9">
      <w:pPr>
        <w:spacing w:after="0" w:line="240" w:lineRule="auto"/>
      </w:pPr>
      <w:r>
        <w:separator/>
      </w:r>
    </w:p>
  </w:endnote>
  <w:endnote w:type="continuationSeparator" w:id="0">
    <w:p w14:paraId="1DA911CD" w14:textId="77777777" w:rsidR="004415E9" w:rsidRDefault="00441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B1A88" w14:textId="77777777" w:rsidR="00303129" w:rsidRDefault="00000000">
    <w:pPr>
      <w:pStyle w:val="Footer"/>
      <w:pBdr>
        <w:top w:val="single" w:sz="6" w:space="4" w:color="BFBFBF"/>
      </w:pBdr>
      <w:spacing w:after="120"/>
      <w:jc w:val="center"/>
    </w:pPr>
    <w:r>
      <w:rPr>
        <w:sz w:val="18"/>
      </w:rPr>
      <w:t xml:space="preserve">ESP32_03 — Wi-Fi Connection and Network Information * ESP32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51EDF" w14:textId="77777777" w:rsidR="00303129" w:rsidRDefault="00000000">
    <w:pPr>
      <w:pStyle w:val="Footer"/>
      <w:pBdr>
        <w:top w:val="single" w:sz="6" w:space="4" w:color="BFBFBF"/>
      </w:pBdr>
      <w:spacing w:after="120"/>
      <w:jc w:val="center"/>
    </w:pPr>
    <w:r>
      <w:rPr>
        <w:sz w:val="18"/>
      </w:rPr>
      <w:t xml:space="preserve">ESP32_03 — Wi-Fi Connection and Network Information * ESP32 * 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F9334" w14:textId="77777777" w:rsidR="00303129" w:rsidRDefault="00000000">
    <w:pPr>
      <w:pStyle w:val="Footer"/>
      <w:pBdr>
        <w:top w:val="single" w:sz="6" w:space="4" w:color="BFBFBF"/>
      </w:pBdr>
      <w:jc w:val="center"/>
    </w:pPr>
    <w:r>
      <w:rPr>
        <w:sz w:val="18"/>
      </w:rPr>
      <w:t xml:space="preserve">ESP32_03 — Wi-Fi Connection and Network Information * ESP32 * Page </w:t>
    </w:r>
    <w:r>
      <w:fldChar w:fldCharType="begin"/>
    </w:r>
    <w:r>
      <w:instrText>PAGE</w:instrText>
    </w:r>
    <w:r>
      <w:fldChar w:fldCharType="separate"/>
    </w:r>
    <w:r>
      <w:t>1</w:t>
    </w:r>
    <w:r>
      <w:fldChar w:fldCharType="end"/>
    </w:r>
  </w:p>
  <w:p w14:paraId="0DEF22A9" w14:textId="7E17F533" w:rsidR="00303129" w:rsidRDefault="00000000">
    <w:pPr>
      <w:pStyle w:val="Footer"/>
      <w:jc w:val="center"/>
    </w:pPr>
    <w:r>
      <w:rPr>
        <w:sz w:val="18"/>
      </w:rPr>
      <w:t>Last modified: September 27, 2026 1:48 PM * Rodney Radford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610B9" w14:textId="77777777" w:rsidR="004415E9" w:rsidRDefault="004415E9">
      <w:pPr>
        <w:spacing w:after="0" w:line="240" w:lineRule="auto"/>
      </w:pPr>
      <w:r>
        <w:separator/>
      </w:r>
    </w:p>
  </w:footnote>
  <w:footnote w:type="continuationSeparator" w:id="0">
    <w:p w14:paraId="5A914D79" w14:textId="77777777" w:rsidR="004415E9" w:rsidRDefault="00441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90D78" w14:textId="77777777" w:rsidR="00303129" w:rsidRDefault="003031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EB4FD" w14:textId="77777777" w:rsidR="00303129" w:rsidRDefault="003031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686D5" w14:textId="77777777" w:rsidR="00303129" w:rsidRDefault="003031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16525"/>
    <w:multiLevelType w:val="multilevel"/>
    <w:tmpl w:val="061CCF6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9F23DEA"/>
    <w:multiLevelType w:val="multilevel"/>
    <w:tmpl w:val="0DE6B6E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5936D74"/>
    <w:multiLevelType w:val="multilevel"/>
    <w:tmpl w:val="B214288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DB074ED"/>
    <w:multiLevelType w:val="multilevel"/>
    <w:tmpl w:val="027EF27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4EC0197"/>
    <w:multiLevelType w:val="multilevel"/>
    <w:tmpl w:val="52EA369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5C01DAB"/>
    <w:multiLevelType w:val="multilevel"/>
    <w:tmpl w:val="DB9A1D0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BCC177D"/>
    <w:multiLevelType w:val="multilevel"/>
    <w:tmpl w:val="8D8222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82050160">
    <w:abstractNumId w:val="3"/>
  </w:num>
  <w:num w:numId="2" w16cid:durableId="1093747540">
    <w:abstractNumId w:val="0"/>
  </w:num>
  <w:num w:numId="3" w16cid:durableId="956564438">
    <w:abstractNumId w:val="4"/>
  </w:num>
  <w:num w:numId="4" w16cid:durableId="1628732574">
    <w:abstractNumId w:val="5"/>
  </w:num>
  <w:num w:numId="5" w16cid:durableId="1626887266">
    <w:abstractNumId w:val="1"/>
  </w:num>
  <w:num w:numId="6" w16cid:durableId="110131981">
    <w:abstractNumId w:val="2"/>
  </w:num>
  <w:num w:numId="7" w16cid:durableId="4112408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3129"/>
    <w:rsid w:val="00032F0F"/>
    <w:rsid w:val="001420FA"/>
    <w:rsid w:val="00303129"/>
    <w:rsid w:val="004415E9"/>
    <w:rsid w:val="0051288F"/>
    <w:rsid w:val="00523345"/>
    <w:rsid w:val="00690A30"/>
    <w:rsid w:val="00792C1C"/>
    <w:rsid w:val="008408FE"/>
    <w:rsid w:val="00852C8F"/>
    <w:rsid w:val="00B033C5"/>
    <w:rsid w:val="00C2137A"/>
    <w:rsid w:val="00C812D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DE8E"/>
  <w15:docId w15:val="{75696699-3560-44DA-BB97-539DE6855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eastAsia="Calibri" w:hAnsi="Calibri" w:cs="Calibri"/>
      <w:color w:val="232323"/>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b/>
      <w:color w:val="17365D"/>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
    <w:name w:val="Code"/>
    <w:qFormat/>
    <w:pPr>
      <w:keepLines/>
      <w:spacing w:after="120" w:line="276" w:lineRule="auto"/>
      <w:ind w:left="360"/>
    </w:pPr>
    <w:rPr>
      <w:rFonts w:ascii="Consolas" w:eastAsia="Consolas" w:hAnsi="Consolas" w:cs="Consolas"/>
      <w:color w:val="232323"/>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64666">
      <w:bodyDiv w:val="1"/>
      <w:marLeft w:val="0"/>
      <w:marRight w:val="0"/>
      <w:marTop w:val="0"/>
      <w:marBottom w:val="0"/>
      <w:divBdr>
        <w:top w:val="none" w:sz="0" w:space="0" w:color="auto"/>
        <w:left w:val="none" w:sz="0" w:space="0" w:color="auto"/>
        <w:bottom w:val="none" w:sz="0" w:space="0" w:color="auto"/>
        <w:right w:val="none" w:sz="0" w:space="0" w:color="auto"/>
      </w:divBdr>
    </w:div>
    <w:div w:id="795560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1317</Words>
  <Characters>7510</Characters>
  <Application>Microsoft Office Word</Application>
  <DocSecurity>0</DocSecurity>
  <Lines>62</Lines>
  <Paragraphs>17</Paragraphs>
  <ScaleCrop>false</ScaleCrop>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Radford</dc:creator>
  <dc:description>generated by python-docx</dc:description>
  <cp:lastModifiedBy>Rodney Radford</cp:lastModifiedBy>
  <cp:revision>19</cp:revision>
  <dcterms:created xsi:type="dcterms:W3CDTF">2013-12-23T23:15:00Z</dcterms:created>
  <dcterms:modified xsi:type="dcterms:W3CDTF">2026-10-03T01:33:00Z</dcterms:modified>
  <dc:language>en-US</dc:language>
</cp:coreProperties>
</file>