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53CCC" w14:textId="77777777" w:rsidR="00602A07" w:rsidRDefault="00000000">
      <w:pPr>
        <w:pStyle w:val="Title"/>
      </w:pPr>
      <w:r>
        <w:rPr>
          <w:rFonts w:ascii="Calibri" w:hAnsi="Calibri" w:cs="Calibri"/>
          <w:b w:val="0"/>
        </w:rPr>
        <w:t>ESP32 5 — Periodic Sensor Data with HTTP POST</w:t>
      </w:r>
    </w:p>
    <w:p w14:paraId="0C0A15A2" w14:textId="77777777" w:rsidR="00602A07" w:rsidRDefault="00000000">
      <w:pPr>
        <w:pStyle w:val="Subtitle"/>
        <w:spacing w:line="240" w:lineRule="auto"/>
      </w:pPr>
      <w:r>
        <w:rPr>
          <w:rFonts w:ascii="Calibri" w:hAnsi="Calibri" w:cs="Calibri"/>
          <w:i w:val="0"/>
        </w:rPr>
        <w:t>Tutorial Group: ESP32</w:t>
      </w:r>
    </w:p>
    <w:p w14:paraId="79ECB22D" w14:textId="77777777" w:rsidR="00602A07" w:rsidRDefault="00000000">
      <w:pPr>
        <w:pStyle w:val="Heading1"/>
        <w:spacing w:line="240" w:lineRule="auto"/>
      </w:pPr>
      <w:r>
        <w:rPr>
          <w:rFonts w:ascii="Calibri" w:hAnsi="Calibri" w:cs="Calibri"/>
        </w:rPr>
        <w:t>Goal</w:t>
      </w:r>
    </w:p>
    <w:p w14:paraId="087C6FBF" w14:textId="77777777" w:rsidR="00602A07" w:rsidRDefault="00000000">
      <w:pPr>
        <w:spacing w:line="240" w:lineRule="auto"/>
        <w:rPr>
          <w:i/>
        </w:rPr>
      </w:pPr>
      <w:r>
        <w:t xml:space="preserve">Starting with </w:t>
      </w:r>
      <w:r>
        <w:rPr>
          <w:i/>
          <w:iCs/>
        </w:rPr>
        <w:t>ESP32 4 — HTTP POST and a local Python server</w:t>
      </w:r>
      <w:r>
        <w:t>, modify the ESP32 so that it reads the variable resistor and sends its ADC value to the Python server every 10 seconds. This tutorial combines analog input, Wi-Fi, HTTP POST, and millis().</w:t>
      </w:r>
    </w:p>
    <w:p w14:paraId="28D7AE8E" w14:textId="77777777" w:rsidR="00602A07" w:rsidRDefault="00000000">
      <w:pPr>
        <w:spacing w:line="240" w:lineRule="auto"/>
        <w:rPr>
          <w:i/>
        </w:rPr>
      </w:pPr>
      <w:r>
        <w:t xml:space="preserve">The Python server from </w:t>
      </w:r>
      <w:r>
        <w:rPr>
          <w:i/>
          <w:iCs/>
        </w:rPr>
        <w:t>ESP32 4 — HTTP POST and a local Python server</w:t>
      </w:r>
      <w:r>
        <w:t xml:space="preserve"> is reused. Do not create a second server.</w:t>
      </w:r>
    </w:p>
    <w:p w14:paraId="755051F4" w14:textId="77777777" w:rsidR="00602A07" w:rsidRDefault="00000000">
      <w:pPr>
        <w:pStyle w:val="Heading1"/>
        <w:spacing w:line="240" w:lineRule="auto"/>
      </w:pPr>
      <w:r>
        <w:rPr>
          <w:rFonts w:ascii="Calibri" w:hAnsi="Calibri" w:cs="Calibri"/>
        </w:rPr>
        <w:t>What You Need</w:t>
      </w:r>
    </w:p>
    <w:p w14:paraId="2564EBB6" w14:textId="77777777" w:rsidR="00602A07" w:rsidRDefault="00000000">
      <w:pPr>
        <w:pStyle w:val="ListBullet"/>
        <w:spacing w:after="0" w:line="240" w:lineRule="auto"/>
      </w:pPr>
      <w:r>
        <w:t>ESP32-WROOM-32</w:t>
      </w:r>
    </w:p>
    <w:p w14:paraId="2BB37884" w14:textId="77777777" w:rsidR="00602A07" w:rsidRDefault="00000000">
      <w:pPr>
        <w:pStyle w:val="ListBullet"/>
        <w:spacing w:after="0" w:line="240" w:lineRule="auto"/>
      </w:pPr>
      <w:r>
        <w:t>USB cable</w:t>
      </w:r>
    </w:p>
    <w:p w14:paraId="1F2319CD" w14:textId="77777777" w:rsidR="00602A07" w:rsidRDefault="00000000">
      <w:pPr>
        <w:pStyle w:val="ListBullet"/>
        <w:spacing w:after="0" w:line="240" w:lineRule="auto"/>
      </w:pPr>
      <w:r>
        <w:t>Computer with the Arduino IDE and Python 3</w:t>
      </w:r>
    </w:p>
    <w:p w14:paraId="20A189A4" w14:textId="77777777" w:rsidR="00602A07" w:rsidRDefault="00000000">
      <w:pPr>
        <w:pStyle w:val="ListBullet"/>
        <w:spacing w:after="0" w:line="240" w:lineRule="auto"/>
      </w:pPr>
      <w:r>
        <w:t>Wi-Fi network</w:t>
      </w:r>
    </w:p>
    <w:p w14:paraId="702A2CF2" w14:textId="5AB4DCDA" w:rsidR="00315152" w:rsidRDefault="00000000">
      <w:pPr>
        <w:pStyle w:val="ListBullet"/>
      </w:pPr>
      <w:r>
        <w:t>Variable resistor with the wiper connected to ESP32 pin 34, and the top connected to 3.30v and the bottom connected to GND (0.00v).</w:t>
      </w:r>
    </w:p>
    <w:p w14:paraId="1D0B2DFC" w14:textId="77777777" w:rsidR="00602A07" w:rsidRDefault="00000000">
      <w:pPr>
        <w:pStyle w:val="Heading2"/>
        <w:spacing w:line="240" w:lineRule="auto"/>
      </w:pPr>
      <w:r>
        <w:rPr>
          <w:rFonts w:ascii="Calibri" w:hAnsi="Calibri" w:cs="Calibri"/>
        </w:rPr>
        <w:t>Part 1 — Read the Variable Resistor</w:t>
      </w:r>
    </w:p>
    <w:p w14:paraId="50EFEFF1" w14:textId="77777777" w:rsidR="00602A07" w:rsidRDefault="00000000">
      <w:pPr>
        <w:spacing w:line="240" w:lineRule="auto"/>
      </w:pPr>
      <w:r>
        <w:t>Use the same variable-resistor circuit from the previous ESP32 tutorials and connect it to pin 34 of the ESP32. Define the analog input:</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42598502"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FD4D0C3" w14:textId="77777777" w:rsidR="00602A07" w:rsidRDefault="00000000">
            <w:pPr>
              <w:spacing w:line="240" w:lineRule="auto"/>
            </w:pPr>
            <w:r>
              <w:rPr>
                <w:rFonts w:ascii="Consolas" w:hAnsi="Consolas" w:cs="Consolas"/>
                <w:sz w:val="19"/>
              </w:rPr>
              <w:t>const int analogPin = 34;</w:t>
            </w:r>
          </w:p>
        </w:tc>
      </w:tr>
    </w:tbl>
    <w:p w14:paraId="7F507218" w14:textId="77777777" w:rsidR="00602A07" w:rsidRDefault="00602A07">
      <w:pPr>
        <w:spacing w:line="240" w:lineRule="auto"/>
      </w:pPr>
    </w:p>
    <w:p w14:paraId="4C35F0CA" w14:textId="77777777" w:rsidR="00602A07" w:rsidRDefault="00000000">
      <w:pPr>
        <w:spacing w:line="240" w:lineRule="auto"/>
      </w:pPr>
      <w:r>
        <w:t>Read the ADC:</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17EBDA81"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C6348C7" w14:textId="77777777" w:rsidR="00602A07" w:rsidRDefault="00000000">
            <w:pPr>
              <w:spacing w:line="240" w:lineRule="auto"/>
            </w:pPr>
            <w:r>
              <w:rPr>
                <w:rFonts w:ascii="Consolas" w:hAnsi="Consolas" w:cs="Consolas"/>
                <w:sz w:val="19"/>
              </w:rPr>
              <w:t>int adcValue = analogRead(analogPin);</w:t>
            </w:r>
          </w:p>
        </w:tc>
      </w:tr>
    </w:tbl>
    <w:p w14:paraId="4E2A4308" w14:textId="77777777" w:rsidR="00602A07" w:rsidRDefault="00602A07">
      <w:pPr>
        <w:spacing w:line="240" w:lineRule="auto"/>
      </w:pPr>
    </w:p>
    <w:p w14:paraId="465A5E47" w14:textId="77777777" w:rsidR="00602A07" w:rsidRDefault="00000000">
      <w:pPr>
        <w:pStyle w:val="Heading2"/>
        <w:spacing w:line="240" w:lineRule="auto"/>
      </w:pPr>
      <w:r>
        <w:rPr>
          <w:rFonts w:ascii="Calibri" w:hAnsi="Calibri" w:cs="Calibri"/>
        </w:rPr>
        <w:t>Part 2 — Send the ADC Value</w:t>
      </w:r>
    </w:p>
    <w:p w14:paraId="13DF9181" w14:textId="77777777" w:rsidR="00602A07" w:rsidRDefault="00000000">
      <w:pPr>
        <w:spacing w:line="240" w:lineRule="auto"/>
      </w:pPr>
      <w:r>
        <w:t>Convert the value to a String so it can be used as the POST body:</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0D88878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2DDAED3" w14:textId="77777777" w:rsidR="00602A07" w:rsidRDefault="00000000">
            <w:pPr>
              <w:spacing w:line="240" w:lineRule="auto"/>
            </w:pPr>
            <w:r>
              <w:rPr>
                <w:rFonts w:ascii="Consolas" w:hAnsi="Consolas" w:cs="Consolas"/>
                <w:sz w:val="19"/>
              </w:rPr>
              <w:t>String postData = String(adcValue);</w:t>
            </w:r>
          </w:p>
        </w:tc>
      </w:tr>
    </w:tbl>
    <w:p w14:paraId="49C42CB2" w14:textId="77777777" w:rsidR="00602A07" w:rsidRDefault="00602A07">
      <w:pPr>
        <w:spacing w:line="240" w:lineRule="auto"/>
      </w:pPr>
    </w:p>
    <w:p w14:paraId="05F393AA" w14:textId="77777777" w:rsidR="00602A07" w:rsidRDefault="00000000">
      <w:pPr>
        <w:spacing w:line="240" w:lineRule="auto"/>
      </w:pPr>
      <w:r>
        <w:t>Then send it with:</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519AFA1F"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C74A2EB" w14:textId="77777777" w:rsidR="00602A07" w:rsidRDefault="00000000">
            <w:pPr>
              <w:spacing w:line="240" w:lineRule="auto"/>
            </w:pPr>
            <w:r>
              <w:rPr>
                <w:rFonts w:ascii="Consolas" w:hAnsi="Consolas" w:cs="Consolas"/>
                <w:sz w:val="19"/>
              </w:rPr>
              <w:t>http.POST(postData);</w:t>
            </w:r>
          </w:p>
        </w:tc>
      </w:tr>
    </w:tbl>
    <w:p w14:paraId="417A4EB4" w14:textId="77777777" w:rsidR="00602A07" w:rsidRDefault="00602A07">
      <w:pPr>
        <w:spacing w:line="240" w:lineRule="auto"/>
      </w:pPr>
    </w:p>
    <w:p w14:paraId="0C2A2842" w14:textId="77777777" w:rsidR="00602A07" w:rsidRDefault="00000000">
      <w:pPr>
        <w:pStyle w:val="Heading2"/>
        <w:spacing w:line="240" w:lineRule="auto"/>
      </w:pPr>
      <w:r>
        <w:rPr>
          <w:rFonts w:ascii="Calibri" w:hAnsi="Calibri" w:cs="Calibri"/>
        </w:rPr>
        <w:t>Part 3 — Schedule the POST with millis()</w:t>
      </w:r>
    </w:p>
    <w:p w14:paraId="48572FC9" w14:textId="77777777" w:rsidR="00602A07" w:rsidRDefault="00000000">
      <w:pPr>
        <w:spacing w:line="240" w:lineRule="auto"/>
      </w:pPr>
      <w:r>
        <w:t>Create these global variables: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17F70F1F"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D11A9E" w14:textId="77777777" w:rsidR="00602A07" w:rsidRDefault="00000000">
            <w:pPr>
              <w:spacing w:line="240" w:lineRule="auto"/>
            </w:pPr>
            <w:r>
              <w:rPr>
                <w:rFonts w:ascii="Consolas" w:hAnsi="Consolas" w:cs="Consolas"/>
                <w:sz w:val="19"/>
              </w:rPr>
              <w:t>unsigned long lastPostTime = 0;</w:t>
            </w:r>
            <w:r>
              <w:rPr>
                <w:rFonts w:ascii="Consolas" w:hAnsi="Consolas" w:cs="Consolas"/>
                <w:sz w:val="19"/>
              </w:rPr>
              <w:br/>
              <w:t>const unsigned long postInterval = 10000;</w:t>
            </w:r>
          </w:p>
        </w:tc>
      </w:tr>
    </w:tbl>
    <w:p w14:paraId="7C0BC511" w14:textId="77777777" w:rsidR="00602A07" w:rsidRDefault="00602A07">
      <w:pPr>
        <w:spacing w:line="240" w:lineRule="auto"/>
      </w:pPr>
    </w:p>
    <w:p w14:paraId="6A940ED7" w14:textId="77777777" w:rsidR="00602A07" w:rsidRDefault="00000000">
      <w:pPr>
        <w:spacing w:line="240" w:lineRule="auto"/>
      </w:pPr>
      <w:r>
        <w:t>Inside loop(), check whether 10 seconds have elapsed:</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1CD5DC1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D0A3D13" w14:textId="77777777" w:rsidR="00602A07" w:rsidRDefault="00000000">
            <w:pPr>
              <w:spacing w:line="240" w:lineRule="auto"/>
            </w:pPr>
            <w:r>
              <w:rPr>
                <w:rFonts w:ascii="Consolas" w:hAnsi="Consolas" w:cs="Consolas"/>
                <w:sz w:val="19"/>
              </w:rPr>
              <w:lastRenderedPageBreak/>
              <w:t>if ((millis() - lastPostTime) &gt;= postInterval)</w:t>
            </w:r>
            <w:r>
              <w:rPr>
                <w:rFonts w:ascii="Consolas" w:hAnsi="Consolas" w:cs="Consolas"/>
                <w:sz w:val="19"/>
              </w:rPr>
              <w:br/>
              <w:t>{</w:t>
            </w:r>
            <w:r>
              <w:rPr>
                <w:rFonts w:ascii="Consolas" w:hAnsi="Consolas" w:cs="Consolas"/>
                <w:sz w:val="19"/>
              </w:rPr>
              <w:br/>
              <w:t xml:space="preserve">    lastPostTime = millis();</w:t>
            </w:r>
            <w:r>
              <w:rPr>
                <w:rFonts w:ascii="Consolas" w:hAnsi="Consolas" w:cs="Consolas"/>
                <w:sz w:val="19"/>
              </w:rPr>
              <w:br/>
            </w:r>
            <w:r>
              <w:rPr>
                <w:rFonts w:ascii="Consolas" w:hAnsi="Consolas" w:cs="Consolas"/>
                <w:sz w:val="19"/>
              </w:rPr>
              <w:br/>
              <w:t xml:space="preserve">    // Read and POST the ADC value</w:t>
            </w:r>
            <w:r>
              <w:rPr>
                <w:rFonts w:ascii="Consolas" w:hAnsi="Consolas" w:cs="Consolas"/>
                <w:sz w:val="19"/>
              </w:rPr>
              <w:br/>
              <w:t>}</w:t>
            </w:r>
          </w:p>
        </w:tc>
      </w:tr>
    </w:tbl>
    <w:p w14:paraId="536A390C" w14:textId="77777777" w:rsidR="00602A07" w:rsidRDefault="00602A07">
      <w:pPr>
        <w:spacing w:line="240" w:lineRule="auto"/>
      </w:pPr>
    </w:p>
    <w:p w14:paraId="2D1B6C82" w14:textId="77777777" w:rsidR="00602A07" w:rsidRDefault="00000000">
      <w:pPr>
        <w:spacing w:line="240" w:lineRule="auto"/>
      </w:pPr>
      <w:r>
        <w:t>Do not use delay(10000). Because millis() is used, the processor can continue executing loop() while it waits for the next scheduled POST.</w:t>
      </w:r>
    </w:p>
    <w:p w14:paraId="101E8754" w14:textId="77777777" w:rsidR="00315152" w:rsidRDefault="00000000">
      <w:pPr>
        <w:pStyle w:val="Heading3"/>
      </w:pPr>
      <w:r>
        <w:t>What Happens When the Timer Expires?</w:t>
      </w:r>
    </w:p>
    <w:p w14:paraId="7E3A5BA8" w14:textId="77777777" w:rsidR="00315152" w:rsidRDefault="00000000">
      <w:r>
        <w:t>The loop() function runs repeatedly. Each time through the loop, the program checks whether 10,000 milliseconds have elapsed since the last POST. At startup, lastPostTime is 0, so the first POST occurs approximately 10 seconds after the ESP32 starts running the program.</w:t>
      </w:r>
    </w:p>
    <w:p w14:paraId="1FDB3A70" w14:textId="77777777" w:rsidR="00315152" w:rsidRDefault="00000000">
      <w:r>
        <w:t>When the condition becomes true, lastPostTime = millis() records the current time. The ESP32 then reads the analog input, sends the ADC value to the Python server, prints the HTTP response, and returns to loop(). The next POST is scheduled after another 10,000 milliseconds have elapsed.</w:t>
      </w:r>
    </w:p>
    <w:p w14:paraId="385D9EA6" w14:textId="77777777" w:rsidR="00315152" w:rsidRDefault="00000000">
      <w:r>
        <w:t>The if statement does not stop the processor for 10 seconds. When the interval has not elapsed, the condition is false and loop() immediately continues. The ESP32 repeatedly checks the elapsed time until the condition becomes true again. This is why millis() can schedule a recurring operation without using delay(10000).</w:t>
      </w:r>
    </w:p>
    <w:p w14:paraId="7A9C167A" w14:textId="77777777" w:rsidR="00602A07" w:rsidRDefault="00000000">
      <w:pPr>
        <w:pStyle w:val="Heading2"/>
        <w:spacing w:line="240" w:lineRule="auto"/>
      </w:pPr>
      <w:r>
        <w:rPr>
          <w:rFonts w:ascii="Calibri" w:hAnsi="Calibri" w:cs="Calibri"/>
        </w:rPr>
        <w:t>Part 4 — Complete Program</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45643A0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1172DCC" w14:textId="77777777" w:rsidR="00602A07" w:rsidRDefault="00000000">
            <w:pPr>
              <w:spacing w:line="240" w:lineRule="auto"/>
              <w:rPr>
                <w:rFonts w:ascii="Consolas" w:hAnsi="Consolas"/>
                <w:sz w:val="19"/>
              </w:rPr>
            </w:pPr>
            <w:r>
              <w:rPr>
                <w:rFonts w:ascii="Consolas" w:hAnsi="Consolas" w:cs="Consolas"/>
                <w:sz w:val="19"/>
              </w:rPr>
              <w:t>#include &lt;WiFi.h&gt;</w:t>
            </w:r>
            <w:r>
              <w:rPr>
                <w:rFonts w:ascii="Consolas" w:hAnsi="Consolas" w:cs="Consolas"/>
                <w:sz w:val="19"/>
              </w:rPr>
              <w:br/>
              <w:t>#include &lt;HTTPClient.h&gt;</w:t>
            </w:r>
            <w:r>
              <w:rPr>
                <w:rFonts w:ascii="Consolas" w:hAnsi="Consolas" w:cs="Consolas"/>
                <w:sz w:val="19"/>
              </w:rPr>
              <w:br/>
            </w:r>
            <w:r>
              <w:rPr>
                <w:rFonts w:ascii="Consolas" w:hAnsi="Consolas" w:cs="Consolas"/>
                <w:sz w:val="19"/>
              </w:rPr>
              <w:br/>
              <w:t>const char* ssid = "YourNetworkName";</w:t>
            </w:r>
            <w:r>
              <w:rPr>
                <w:rFonts w:ascii="Consolas" w:hAnsi="Consolas" w:cs="Consolas"/>
                <w:sz w:val="19"/>
              </w:rPr>
              <w:br/>
              <w:t>const char* password = "YourPassword";</w:t>
            </w:r>
            <w:r>
              <w:rPr>
                <w:rFonts w:ascii="Consolas" w:hAnsi="Consolas" w:cs="Consolas"/>
                <w:sz w:val="19"/>
              </w:rPr>
              <w:br/>
              <w:t>const char* serverURL = "http://192.168.1.50:5000/";</w:t>
            </w:r>
            <w:r>
              <w:rPr>
                <w:rFonts w:ascii="Consolas" w:hAnsi="Consolas" w:cs="Consolas"/>
                <w:sz w:val="19"/>
              </w:rPr>
              <w:br/>
            </w:r>
            <w:r>
              <w:rPr>
                <w:rFonts w:ascii="Consolas" w:hAnsi="Consolas" w:cs="Consolas"/>
                <w:sz w:val="19"/>
              </w:rPr>
              <w:br/>
              <w:t>const int analogPin = 34;</w:t>
            </w:r>
            <w:r>
              <w:rPr>
                <w:rFonts w:ascii="Consolas" w:hAnsi="Consolas" w:cs="Consolas"/>
                <w:sz w:val="19"/>
              </w:rPr>
              <w:br/>
            </w:r>
            <w:r>
              <w:rPr>
                <w:rFonts w:ascii="Consolas" w:hAnsi="Consolas" w:cs="Consolas"/>
                <w:sz w:val="19"/>
              </w:rPr>
              <w:br/>
              <w:t>unsigned long lastPostTime = 0;</w:t>
            </w:r>
            <w:r>
              <w:rPr>
                <w:rFonts w:ascii="Consolas" w:hAnsi="Consolas" w:cs="Consolas"/>
                <w:sz w:val="19"/>
              </w:rPr>
              <w:br/>
              <w:t>const unsigned long postInterval = 10000;</w:t>
            </w:r>
            <w:r>
              <w:rPr>
                <w:rFonts w:ascii="Consolas" w:hAnsi="Consolas" w:cs="Consolas"/>
                <w:sz w:val="19"/>
              </w:rPr>
              <w:br/>
            </w:r>
            <w:r>
              <w:rPr>
                <w:rFonts w:ascii="Consolas" w:hAnsi="Consolas" w:cs="Consolas"/>
                <w:sz w:val="19"/>
              </w:rPr>
              <w:br/>
              <w:t>void setup()</w:t>
            </w:r>
            <w:r>
              <w:rPr>
                <w:rFonts w:ascii="Consolas" w:hAnsi="Consolas" w:cs="Consolas"/>
                <w:sz w:val="19"/>
              </w:rPr>
              <w:br/>
              <w:t>{</w:t>
            </w:r>
            <w:r>
              <w:rPr>
                <w:rFonts w:ascii="Consolas" w:hAnsi="Consolas" w:cs="Consolas"/>
                <w:sz w:val="19"/>
              </w:rPr>
              <w:br/>
              <w:t xml:space="preserve">    Serial.begin(115200);</w:t>
            </w:r>
            <w:r>
              <w:rPr>
                <w:rFonts w:ascii="Consolas" w:hAnsi="Consolas" w:cs="Consolas"/>
                <w:sz w:val="19"/>
              </w:rPr>
              <w:br/>
            </w:r>
            <w:r>
              <w:rPr>
                <w:rFonts w:ascii="Consolas" w:hAnsi="Consolas" w:cs="Consolas"/>
                <w:sz w:val="19"/>
              </w:rPr>
              <w:br/>
              <w:t xml:space="preserve">    WiFi.begin(ssid, password);</w:t>
            </w:r>
            <w:r>
              <w:rPr>
                <w:rFonts w:ascii="Consolas" w:hAnsi="Consolas" w:cs="Consolas"/>
                <w:sz w:val="19"/>
              </w:rPr>
              <w:br/>
            </w:r>
            <w:r>
              <w:rPr>
                <w:rFonts w:ascii="Consolas" w:hAnsi="Consolas" w:cs="Consolas"/>
                <w:sz w:val="19"/>
              </w:rPr>
              <w:br/>
              <w:t xml:space="preserve">    while (WiFi.status() != WL_CONNECTED)</w:t>
            </w:r>
            <w:r>
              <w:rPr>
                <w:rFonts w:ascii="Consolas" w:hAnsi="Consolas" w:cs="Consolas"/>
                <w:sz w:val="19"/>
              </w:rPr>
              <w:br/>
              <w:t xml:space="preserve">    {</w:t>
            </w:r>
          </w:p>
          <w:p w14:paraId="0144BF1C" w14:textId="77777777" w:rsidR="00602A07" w:rsidRDefault="00000000">
            <w:pPr>
              <w:spacing w:line="240" w:lineRule="auto"/>
            </w:pPr>
            <w:r>
              <w:rPr>
                <w:rFonts w:ascii="Consolas" w:hAnsi="Consolas" w:cs="Consolas"/>
                <w:sz w:val="19"/>
              </w:rPr>
              <w:t xml:space="preserve">        Serial.print(".");</w:t>
            </w:r>
            <w:r>
              <w:rPr>
                <w:rFonts w:ascii="Consolas" w:hAnsi="Consolas" w:cs="Consolas"/>
                <w:sz w:val="19"/>
              </w:rPr>
              <w:br/>
              <w:t xml:space="preserve">        delay(500);</w:t>
            </w:r>
            <w:r>
              <w:rPr>
                <w:rFonts w:ascii="Consolas" w:hAnsi="Consolas" w:cs="Consolas"/>
                <w:sz w:val="19"/>
              </w:rPr>
              <w:br/>
              <w:t xml:space="preserve">    }</w:t>
            </w:r>
            <w:r>
              <w:rPr>
                <w:rFonts w:ascii="Consolas" w:hAnsi="Consolas" w:cs="Consolas"/>
                <w:sz w:val="19"/>
              </w:rPr>
              <w:br/>
            </w:r>
            <w:r>
              <w:rPr>
                <w:rFonts w:ascii="Consolas" w:hAnsi="Consolas" w:cs="Consolas"/>
                <w:sz w:val="19"/>
              </w:rPr>
              <w:br/>
              <w:t xml:space="preserve">    Serial.println("  Wi-Fi connected");</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 xml:space="preserve">    if ((millis() - lastPostTime) &gt;= postInterval)</w:t>
            </w:r>
            <w:r>
              <w:rPr>
                <w:rFonts w:ascii="Consolas" w:hAnsi="Consolas" w:cs="Consolas"/>
                <w:sz w:val="19"/>
              </w:rPr>
              <w:br/>
              <w:t xml:space="preserve">    {</w:t>
            </w:r>
            <w:r>
              <w:rPr>
                <w:rFonts w:ascii="Consolas" w:hAnsi="Consolas" w:cs="Consolas"/>
                <w:sz w:val="19"/>
              </w:rPr>
              <w:br/>
            </w:r>
            <w:r>
              <w:rPr>
                <w:rFonts w:ascii="Consolas" w:hAnsi="Consolas" w:cs="Consolas"/>
                <w:sz w:val="19"/>
              </w:rPr>
              <w:lastRenderedPageBreak/>
              <w:t xml:space="preserve">        lastPostTime = millis();</w:t>
            </w:r>
            <w:r>
              <w:rPr>
                <w:rFonts w:ascii="Consolas" w:hAnsi="Consolas" w:cs="Consolas"/>
                <w:sz w:val="19"/>
              </w:rPr>
              <w:br/>
            </w:r>
            <w:r>
              <w:rPr>
                <w:rFonts w:ascii="Consolas" w:hAnsi="Consolas" w:cs="Consolas"/>
                <w:sz w:val="19"/>
              </w:rPr>
              <w:br/>
              <w:t xml:space="preserve">        int adcValue = analogRead(analogPin);</w:t>
            </w:r>
            <w:r>
              <w:rPr>
                <w:rFonts w:ascii="Consolas" w:hAnsi="Consolas" w:cs="Consolas"/>
                <w:sz w:val="19"/>
              </w:rPr>
              <w:br/>
            </w:r>
            <w:r>
              <w:rPr>
                <w:rFonts w:ascii="Consolas" w:hAnsi="Consolas" w:cs="Consolas"/>
                <w:sz w:val="19"/>
              </w:rPr>
              <w:br/>
              <w:t xml:space="preserve">        HTTPClient http;</w:t>
            </w:r>
            <w:r>
              <w:rPr>
                <w:rFonts w:ascii="Consolas" w:hAnsi="Consolas" w:cs="Consolas"/>
                <w:sz w:val="19"/>
              </w:rPr>
              <w:br/>
              <w:t xml:space="preserve">        http.begin(serverURL);</w:t>
            </w:r>
            <w:r>
              <w:rPr>
                <w:rFonts w:ascii="Consolas" w:hAnsi="Consolas" w:cs="Consolas"/>
                <w:sz w:val="19"/>
              </w:rPr>
              <w:br/>
            </w:r>
            <w:r>
              <w:rPr>
                <w:rFonts w:ascii="Consolas" w:hAnsi="Consolas" w:cs="Consolas"/>
                <w:sz w:val="19"/>
              </w:rPr>
              <w:br/>
              <w:t xml:space="preserve">        int responseCode = http.POST(String(adcValue));</w:t>
            </w:r>
            <w:r>
              <w:rPr>
                <w:rFonts w:ascii="Consolas" w:hAnsi="Consolas" w:cs="Consolas"/>
                <w:sz w:val="19"/>
              </w:rPr>
              <w:br/>
            </w:r>
            <w:r>
              <w:rPr>
                <w:rFonts w:ascii="Consolas" w:hAnsi="Consolas" w:cs="Consolas"/>
                <w:sz w:val="19"/>
              </w:rPr>
              <w:br/>
              <w:t xml:space="preserve">        Serial.print("ADC value: ");</w:t>
            </w:r>
            <w:r>
              <w:rPr>
                <w:rFonts w:ascii="Consolas" w:hAnsi="Consolas" w:cs="Consolas"/>
                <w:sz w:val="19"/>
              </w:rPr>
              <w:br/>
              <w:t xml:space="preserve">        Serial.println(adcValue);</w:t>
            </w:r>
            <w:r>
              <w:rPr>
                <w:rFonts w:ascii="Consolas" w:hAnsi="Consolas" w:cs="Consolas"/>
                <w:sz w:val="19"/>
              </w:rPr>
              <w:br/>
            </w:r>
            <w:r>
              <w:rPr>
                <w:rFonts w:ascii="Consolas" w:hAnsi="Consolas" w:cs="Consolas"/>
                <w:sz w:val="19"/>
              </w:rPr>
              <w:br/>
              <w:t xml:space="preserve">        Serial.print("HTTP Response: ");</w:t>
            </w:r>
            <w:r>
              <w:rPr>
                <w:rFonts w:ascii="Consolas" w:hAnsi="Consolas" w:cs="Consolas"/>
                <w:sz w:val="19"/>
              </w:rPr>
              <w:br/>
              <w:t xml:space="preserve">        Serial.println(responseCode);</w:t>
            </w:r>
            <w:r>
              <w:rPr>
                <w:rFonts w:ascii="Consolas" w:hAnsi="Consolas" w:cs="Consolas"/>
                <w:sz w:val="19"/>
              </w:rPr>
              <w:br/>
            </w:r>
            <w:r>
              <w:rPr>
                <w:rFonts w:ascii="Consolas" w:hAnsi="Consolas" w:cs="Consolas"/>
                <w:sz w:val="19"/>
              </w:rPr>
              <w:br/>
              <w:t xml:space="preserve">        http.end();</w:t>
            </w:r>
            <w:r>
              <w:rPr>
                <w:rFonts w:ascii="Consolas" w:hAnsi="Consolas" w:cs="Consolas"/>
                <w:sz w:val="19"/>
              </w:rPr>
              <w:br/>
              <w:t xml:space="preserve">    }</w:t>
            </w:r>
            <w:r>
              <w:rPr>
                <w:rFonts w:ascii="Consolas" w:hAnsi="Consolas" w:cs="Consolas"/>
                <w:sz w:val="19"/>
              </w:rPr>
              <w:br/>
              <w:t>}</w:t>
            </w:r>
          </w:p>
        </w:tc>
      </w:tr>
    </w:tbl>
    <w:p w14:paraId="31135333" w14:textId="77777777" w:rsidR="00602A07" w:rsidRDefault="00602A07">
      <w:pPr>
        <w:spacing w:line="240" w:lineRule="auto"/>
      </w:pPr>
    </w:p>
    <w:p w14:paraId="4D6B87FE" w14:textId="77777777" w:rsidR="00602A07" w:rsidRDefault="00000000">
      <w:pPr>
        <w:pStyle w:val="Heading2"/>
        <w:spacing w:line="240" w:lineRule="auto"/>
      </w:pPr>
      <w:r>
        <w:rPr>
          <w:rFonts w:ascii="Calibri" w:hAnsi="Calibri" w:cs="Calibri"/>
        </w:rPr>
        <w:t>Part 5 — Observe the Results</w:t>
      </w:r>
    </w:p>
    <w:p w14:paraId="314D0B84" w14:textId="77777777" w:rsidR="00602A07" w:rsidRDefault="00000000">
      <w:pPr>
        <w:spacing w:line="240" w:lineRule="auto"/>
      </w:pPr>
      <w:r>
        <w:t>Leave the Python server running. You should see values such as: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602A07" w14:paraId="1A1816F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3BFA489" w14:textId="77777777" w:rsidR="00602A07" w:rsidRDefault="00000000">
            <w:pPr>
              <w:spacing w:line="240" w:lineRule="auto"/>
            </w:pPr>
            <w:r>
              <w:rPr>
                <w:rFonts w:ascii="Consolas" w:hAnsi="Consolas" w:cs="Consolas"/>
                <w:sz w:val="19"/>
              </w:rPr>
              <w:t>POST received:</w:t>
            </w:r>
            <w:r>
              <w:rPr>
                <w:rFonts w:ascii="Consolas" w:hAnsi="Consolas" w:cs="Consolas"/>
                <w:sz w:val="19"/>
              </w:rPr>
              <w:br/>
              <w:t>1837</w:t>
            </w:r>
            <w:r>
              <w:rPr>
                <w:rFonts w:ascii="Consolas" w:hAnsi="Consolas" w:cs="Consolas"/>
                <w:sz w:val="19"/>
              </w:rPr>
              <w:br/>
            </w:r>
            <w:r>
              <w:rPr>
                <w:rFonts w:ascii="Consolas" w:hAnsi="Consolas" w:cs="Consolas"/>
                <w:sz w:val="19"/>
              </w:rPr>
              <w:br/>
              <w:t>POST received:</w:t>
            </w:r>
            <w:r>
              <w:rPr>
                <w:rFonts w:ascii="Consolas" w:hAnsi="Consolas" w:cs="Consolas"/>
                <w:sz w:val="19"/>
              </w:rPr>
              <w:br/>
              <w:t>2011</w:t>
            </w:r>
            <w:r>
              <w:rPr>
                <w:rFonts w:ascii="Consolas" w:hAnsi="Consolas" w:cs="Consolas"/>
                <w:sz w:val="19"/>
              </w:rPr>
              <w:br/>
            </w:r>
            <w:r>
              <w:rPr>
                <w:rFonts w:ascii="Consolas" w:hAnsi="Consolas" w:cs="Consolas"/>
                <w:sz w:val="19"/>
              </w:rPr>
              <w:br/>
              <w:t>POST received:</w:t>
            </w:r>
            <w:r>
              <w:rPr>
                <w:rFonts w:ascii="Consolas" w:hAnsi="Consolas" w:cs="Consolas"/>
                <w:sz w:val="19"/>
              </w:rPr>
              <w:br/>
              <w:t>2476</w:t>
            </w:r>
          </w:p>
        </w:tc>
      </w:tr>
    </w:tbl>
    <w:p w14:paraId="293559CC" w14:textId="77777777" w:rsidR="00602A07" w:rsidRDefault="00602A07">
      <w:pPr>
        <w:spacing w:line="240" w:lineRule="auto"/>
      </w:pPr>
    </w:p>
    <w:p w14:paraId="7EC2A1B3" w14:textId="77777777" w:rsidR="00602A07" w:rsidRDefault="00000000">
      <w:pPr>
        <w:spacing w:line="240" w:lineRule="auto"/>
      </w:pPr>
      <w:r>
        <w:t>Turn the variable resistor and observe the values changing.</w:t>
      </w:r>
    </w:p>
    <w:p w14:paraId="0BC251E2" w14:textId="77777777" w:rsidR="00602A07" w:rsidRDefault="00000000">
      <w:pPr>
        <w:pStyle w:val="Heading2"/>
        <w:spacing w:line="240" w:lineRule="auto"/>
      </w:pPr>
      <w:r>
        <w:rPr>
          <w:rFonts w:ascii="Calibri" w:hAnsi="Calibri" w:cs="Calibri"/>
        </w:rPr>
        <w:t>Part 6 — Experiment</w:t>
      </w:r>
    </w:p>
    <w:p w14:paraId="38CBF656" w14:textId="77777777" w:rsidR="00602A07" w:rsidRDefault="00000000">
      <w:pPr>
        <w:pStyle w:val="ListBullet"/>
        <w:spacing w:after="0" w:line="240" w:lineRule="auto"/>
      </w:pPr>
      <w:r>
        <w:t>Change postInterval to 5000. Does the POST occur approximately every 5 seconds?</w:t>
      </w:r>
    </w:p>
    <w:p w14:paraId="03B613AB" w14:textId="77777777" w:rsidR="00602A07" w:rsidRDefault="00000000">
      <w:pPr>
        <w:pStyle w:val="ListBullet"/>
        <w:spacing w:after="0" w:line="240" w:lineRule="auto"/>
      </w:pPr>
      <w:r>
        <w:t>Change postInterval to 30000. What changes?</w:t>
      </w:r>
    </w:p>
    <w:p w14:paraId="7B1D331A" w14:textId="77777777" w:rsidR="00602A07" w:rsidRDefault="00000000">
      <w:pPr>
        <w:pStyle w:val="ListBullet"/>
        <w:spacing w:after="0" w:line="240" w:lineRule="auto"/>
      </w:pPr>
      <w:r>
        <w:t>Print millis() each time a POST occurs. Are the intervals exactly 10,000 milliseconds? Why might they differ slightly?</w:t>
      </w:r>
    </w:p>
    <w:p w14:paraId="2A3E5E30" w14:textId="77777777" w:rsidR="00602A07" w:rsidRDefault="00000000">
      <w:pPr>
        <w:pStyle w:val="ListBullet"/>
        <w:spacing w:after="0" w:line="240" w:lineRule="auto"/>
      </w:pPr>
      <w:r>
        <w:t>Calculate the voltage from the ADC value and print it locally without changing the POST data.</w:t>
      </w:r>
    </w:p>
    <w:p w14:paraId="35B02716" w14:textId="77777777" w:rsidR="00602A07" w:rsidRDefault="00000000">
      <w:pPr>
        <w:pStyle w:val="Heading1"/>
        <w:spacing w:line="240" w:lineRule="auto"/>
      </w:pPr>
      <w:r>
        <w:rPr>
          <w:rFonts w:ascii="Calibri" w:hAnsi="Calibri" w:cs="Calibri"/>
          <w:b w:val="0"/>
        </w:rPr>
        <w:t>What You Should Understand</w:t>
      </w:r>
    </w:p>
    <w:p w14:paraId="41D8540E" w14:textId="77777777" w:rsidR="00602A07" w:rsidRDefault="00000000">
      <w:pPr>
        <w:pStyle w:val="ListBullet"/>
        <w:spacing w:after="0" w:line="240" w:lineRule="auto"/>
      </w:pPr>
      <w:r>
        <w:t>How to read an analog input on the ESP32.</w:t>
      </w:r>
    </w:p>
    <w:p w14:paraId="231D677E" w14:textId="77777777" w:rsidR="00602A07" w:rsidRDefault="00000000">
      <w:pPr>
        <w:pStyle w:val="ListBullet"/>
        <w:spacing w:after="0" w:line="240" w:lineRule="auto"/>
      </w:pPr>
      <w:r>
        <w:t>How to send an ADC value in an HTTP POST.</w:t>
      </w:r>
    </w:p>
    <w:p w14:paraId="3A180E69" w14:textId="77777777" w:rsidR="00602A07" w:rsidRDefault="00000000">
      <w:pPr>
        <w:pStyle w:val="ListBullet"/>
        <w:spacing w:after="0" w:line="240" w:lineRule="auto"/>
      </w:pPr>
      <w:r>
        <w:t>How to use millis() to schedule a periodic operation without blocking.</w:t>
      </w:r>
    </w:p>
    <w:p w14:paraId="47EDB07B" w14:textId="77777777" w:rsidR="00602A07" w:rsidRDefault="00000000">
      <w:pPr>
        <w:pStyle w:val="ListBullet"/>
        <w:spacing w:after="0" w:line="240" w:lineRule="auto"/>
      </w:pPr>
      <w:r>
        <w:t>Why the recurring operation belongs in loop().</w:t>
      </w:r>
    </w:p>
    <w:p w14:paraId="04982C77" w14:textId="77777777" w:rsidR="00602A07" w:rsidRDefault="00000000">
      <w:pPr>
        <w:pStyle w:val="ListBullet"/>
        <w:spacing w:after="0" w:line="240" w:lineRule="auto"/>
      </w:pPr>
      <w:r>
        <w:t>How the Python server receives the periodic values.</w:t>
      </w:r>
    </w:p>
    <w:p w14:paraId="5CEE732C" w14:textId="77777777" w:rsidR="00602A07" w:rsidRDefault="00000000">
      <w:pPr>
        <w:pStyle w:val="Heading1"/>
        <w:spacing w:line="240" w:lineRule="auto"/>
      </w:pPr>
      <w:r>
        <w:rPr>
          <w:rFonts w:ascii="Calibri" w:hAnsi="Calibri" w:cs="Calibri"/>
        </w:rPr>
        <w:t>Before Moving On</w:t>
      </w:r>
    </w:p>
    <w:p w14:paraId="50C684A2" w14:textId="6ADB0F4B" w:rsidR="00920F06" w:rsidRDefault="00920F06">
      <w:pPr>
        <w:spacing w:line="240" w:lineRule="auto"/>
      </w:pPr>
      <w:r w:rsidRPr="00920F06">
        <w:t xml:space="preserve">You should be able to answer </w:t>
      </w:r>
      <w:r w:rsidRPr="00920F06">
        <w:rPr>
          <w:b/>
          <w:bCs/>
        </w:rPr>
        <w:t>yes</w:t>
      </w:r>
      <w:r w:rsidRPr="00920F06">
        <w:t xml:space="preserve"> to all of the following:</w:t>
      </w:r>
    </w:p>
    <w:p w14:paraId="42C543B0" w14:textId="359C85D1" w:rsidR="00602A07" w:rsidRDefault="00000000">
      <w:pPr>
        <w:spacing w:line="240" w:lineRule="auto"/>
      </w:pPr>
      <w:r>
        <w:rPr>
          <w:rFonts w:ascii="Segoe UI Symbol" w:hAnsi="Segoe UI Symbol" w:cs="Segoe UI Symbol"/>
        </w:rPr>
        <w:t>☐</w:t>
      </w:r>
      <w:r>
        <w:t xml:space="preserve"> I can read the variable resistor.</w:t>
      </w:r>
    </w:p>
    <w:p w14:paraId="24C29593" w14:textId="77777777" w:rsidR="00602A07" w:rsidRDefault="00000000">
      <w:pPr>
        <w:spacing w:line="240" w:lineRule="auto"/>
      </w:pPr>
      <w:r>
        <w:t>☐ I can send the ADC value in an HTTP POST.</w:t>
      </w:r>
    </w:p>
    <w:p w14:paraId="57F0EBB0" w14:textId="77777777" w:rsidR="00602A07" w:rsidRDefault="00000000">
      <w:pPr>
        <w:spacing w:line="240" w:lineRule="auto"/>
      </w:pPr>
      <w:r>
        <w:lastRenderedPageBreak/>
        <w:t>☐ I can use millis() to schedule a periodic operation.</w:t>
      </w:r>
    </w:p>
    <w:p w14:paraId="508E9D1F" w14:textId="77777777" w:rsidR="00602A07" w:rsidRDefault="00000000">
      <w:pPr>
        <w:spacing w:line="240" w:lineRule="auto"/>
      </w:pPr>
      <w:r>
        <w:t>☐ I understand why the recurring operation belongs in loop().</w:t>
      </w:r>
    </w:p>
    <w:p w14:paraId="0A2E9478" w14:textId="77777777" w:rsidR="00602A07" w:rsidRDefault="00000000">
      <w:pPr>
        <w:spacing w:line="240" w:lineRule="auto"/>
      </w:pPr>
      <w:r>
        <w:t>☐ I can observe the received values on the Python server.</w:t>
      </w:r>
    </w:p>
    <w:sectPr w:rsidR="00602A07">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CF61F" w14:textId="77777777" w:rsidR="000A545E" w:rsidRDefault="000A545E">
      <w:pPr>
        <w:spacing w:after="0" w:line="240" w:lineRule="auto"/>
      </w:pPr>
      <w:r>
        <w:separator/>
      </w:r>
    </w:p>
  </w:endnote>
  <w:endnote w:type="continuationSeparator" w:id="0">
    <w:p w14:paraId="41266EFD" w14:textId="77777777" w:rsidR="000A545E" w:rsidRDefault="000A5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507C4" w14:textId="77777777" w:rsidR="00602A07" w:rsidRDefault="00000000">
    <w:pPr>
      <w:pStyle w:val="Footer"/>
      <w:pBdr>
        <w:top w:val="single" w:sz="6" w:space="4" w:color="BFBFBF"/>
      </w:pBdr>
      <w:spacing w:after="120"/>
      <w:jc w:val="center"/>
    </w:pPr>
    <w:r>
      <w:rPr>
        <w:sz w:val="18"/>
      </w:rPr>
      <w:t xml:space="preserve">ESP32_05 — Periodic Sensor Data with HTTP POST * ESP32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B0F29" w14:textId="77777777" w:rsidR="00602A07" w:rsidRDefault="00000000">
    <w:pPr>
      <w:pStyle w:val="Footer"/>
      <w:pBdr>
        <w:top w:val="single" w:sz="6" w:space="4" w:color="BFBFBF"/>
      </w:pBdr>
      <w:spacing w:after="120"/>
      <w:jc w:val="center"/>
    </w:pPr>
    <w:r>
      <w:rPr>
        <w:sz w:val="18"/>
      </w:rPr>
      <w:t xml:space="preserve">ESP32_05 — Periodic Sensor Data with HTTP POST * ESP32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3257" w14:textId="77777777" w:rsidR="00602A07" w:rsidRDefault="00000000">
    <w:pPr>
      <w:pStyle w:val="Footer"/>
      <w:pBdr>
        <w:top w:val="single" w:sz="6" w:space="4" w:color="BFBFBF"/>
      </w:pBdr>
      <w:jc w:val="center"/>
    </w:pPr>
    <w:r>
      <w:rPr>
        <w:sz w:val="18"/>
      </w:rPr>
      <w:t xml:space="preserve">ESP32_05 — Periodic Sensor Data with HTTP POST * ESP32 * Page </w:t>
    </w:r>
    <w:r>
      <w:fldChar w:fldCharType="begin"/>
    </w:r>
    <w:r>
      <w:instrText>PAGE</w:instrText>
    </w:r>
    <w:r>
      <w:fldChar w:fldCharType="separate"/>
    </w:r>
    <w:r>
      <w:t>1</w:t>
    </w:r>
    <w:r>
      <w:fldChar w:fldCharType="end"/>
    </w:r>
  </w:p>
  <w:p w14:paraId="2F2511B7" w14:textId="7AC56C32" w:rsidR="00602A07" w:rsidRDefault="00000000">
    <w:pPr>
      <w:pStyle w:val="Footer"/>
      <w:jc w:val="center"/>
    </w:pPr>
    <w:r>
      <w:rPr>
        <w:sz w:val="18"/>
      </w:rPr>
      <w:t>Last modified: September 27, 2026 1:50 PM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8ABC5" w14:textId="77777777" w:rsidR="000A545E" w:rsidRDefault="000A545E">
      <w:pPr>
        <w:spacing w:after="0" w:line="240" w:lineRule="auto"/>
      </w:pPr>
      <w:r>
        <w:separator/>
      </w:r>
    </w:p>
  </w:footnote>
  <w:footnote w:type="continuationSeparator" w:id="0">
    <w:p w14:paraId="0403ED41" w14:textId="77777777" w:rsidR="000A545E" w:rsidRDefault="000A5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8CC41" w14:textId="77777777" w:rsidR="00516A53" w:rsidRDefault="00516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300E2" w14:textId="77777777" w:rsidR="00315152" w:rsidRDefault="003151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75BFA" w14:textId="77777777" w:rsidR="00516A53" w:rsidRDefault="00516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63458"/>
    <w:multiLevelType w:val="multilevel"/>
    <w:tmpl w:val="B154743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F746295"/>
    <w:multiLevelType w:val="multilevel"/>
    <w:tmpl w:val="59C07E6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F266095"/>
    <w:multiLevelType w:val="multilevel"/>
    <w:tmpl w:val="DCB6C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274635"/>
    <w:multiLevelType w:val="multilevel"/>
    <w:tmpl w:val="513A82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C0946DA"/>
    <w:multiLevelType w:val="multilevel"/>
    <w:tmpl w:val="CA5E150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CF23210"/>
    <w:multiLevelType w:val="multilevel"/>
    <w:tmpl w:val="ACFAA09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C92761"/>
    <w:multiLevelType w:val="multilevel"/>
    <w:tmpl w:val="F29CECA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39262952">
    <w:abstractNumId w:val="6"/>
  </w:num>
  <w:num w:numId="2" w16cid:durableId="1062291255">
    <w:abstractNumId w:val="3"/>
  </w:num>
  <w:num w:numId="3" w16cid:durableId="727991556">
    <w:abstractNumId w:val="0"/>
  </w:num>
  <w:num w:numId="4" w16cid:durableId="307370106">
    <w:abstractNumId w:val="5"/>
  </w:num>
  <w:num w:numId="5" w16cid:durableId="1779253406">
    <w:abstractNumId w:val="1"/>
  </w:num>
  <w:num w:numId="6" w16cid:durableId="790511534">
    <w:abstractNumId w:val="4"/>
  </w:num>
  <w:num w:numId="7" w16cid:durableId="69470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2A07"/>
    <w:rsid w:val="000A545E"/>
    <w:rsid w:val="000D2B52"/>
    <w:rsid w:val="001D1E16"/>
    <w:rsid w:val="00315152"/>
    <w:rsid w:val="003C02CF"/>
    <w:rsid w:val="004626AC"/>
    <w:rsid w:val="00516A53"/>
    <w:rsid w:val="00602A07"/>
    <w:rsid w:val="00920F06"/>
    <w:rsid w:val="00C63950"/>
    <w:rsid w:val="00DA776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1ACE"/>
  <w15:docId w15:val="{53C6900A-4A21-4996-A9D8-732B0885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93169">
      <w:bodyDiv w:val="1"/>
      <w:marLeft w:val="0"/>
      <w:marRight w:val="0"/>
      <w:marTop w:val="0"/>
      <w:marBottom w:val="0"/>
      <w:divBdr>
        <w:top w:val="none" w:sz="0" w:space="0" w:color="auto"/>
        <w:left w:val="none" w:sz="0" w:space="0" w:color="auto"/>
        <w:bottom w:val="none" w:sz="0" w:space="0" w:color="auto"/>
        <w:right w:val="none" w:sz="0" w:space="0" w:color="auto"/>
      </w:divBdr>
    </w:div>
    <w:div w:id="1135638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690</Words>
  <Characters>3933</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14</cp:revision>
  <dcterms:created xsi:type="dcterms:W3CDTF">2013-12-23T23:15:00Z</dcterms:created>
  <dcterms:modified xsi:type="dcterms:W3CDTF">2026-10-03T01:34:00Z</dcterms:modified>
  <dc:language>en-US</dc:language>
</cp:coreProperties>
</file>