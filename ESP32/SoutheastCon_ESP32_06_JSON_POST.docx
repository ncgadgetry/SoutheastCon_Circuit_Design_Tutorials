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62EE2" w14:textId="77777777" w:rsidR="00527641" w:rsidRDefault="00000000">
      <w:pPr>
        <w:pStyle w:val="Title"/>
      </w:pPr>
      <w:r>
        <w:rPr>
          <w:rFonts w:ascii="Calibri" w:hAnsi="Calibri" w:cs="Calibri"/>
          <w:b w:val="0"/>
        </w:rPr>
        <w:t>ESP32 6 — Sending Structured Data with JSON</w:t>
      </w:r>
    </w:p>
    <w:p w14:paraId="48F17DD3" w14:textId="77777777" w:rsidR="00527641" w:rsidRDefault="00000000">
      <w:pPr>
        <w:pStyle w:val="Subtitle"/>
        <w:spacing w:line="240" w:lineRule="auto"/>
      </w:pPr>
      <w:r>
        <w:rPr>
          <w:rFonts w:ascii="Calibri" w:hAnsi="Calibri" w:cs="Calibri"/>
          <w:i w:val="0"/>
        </w:rPr>
        <w:t>Tutorial Group: ESP32</w:t>
      </w:r>
    </w:p>
    <w:p w14:paraId="7374ECCD" w14:textId="77777777" w:rsidR="00527641" w:rsidRDefault="00000000">
      <w:pPr>
        <w:pStyle w:val="Heading1"/>
        <w:spacing w:line="240" w:lineRule="auto"/>
      </w:pPr>
      <w:r>
        <w:rPr>
          <w:rFonts w:ascii="Calibri" w:hAnsi="Calibri" w:cs="Calibri"/>
        </w:rPr>
        <w:t>Goal</w:t>
      </w:r>
    </w:p>
    <w:p w14:paraId="67AD7CEA" w14:textId="77777777" w:rsidR="00527641" w:rsidRDefault="00000000">
      <w:rPr>
        <w:i/>
      </w:rPr>
      <w:pPr>
        <w:spacing w:line="240" w:lineRule="auto"/>
      </w:pPr>
      <w:r>
        <w:t xml:space="preserve">Modify </w:t>
      </w:r>
      <w:r>
        <w:rPr>
          <w:i/>
          <w:iCs/>
        </w:rPr>
        <w:t>ESP32 5 — Periodic Sensor Data with HTTP POST</w:t>
      </w:r>
      <w:r>
        <w:t xml:space="preserve"> so that the ESP32 sends several related pieces of information in one HTTP POST using JSON. The message will contain the </w:t>
      </w:r>
      <w:proofErr w:type="gramStart"/>
      <w:r>
        <w:t>team</w:t>
      </w:r>
      <w:proofErr w:type="gramEnd"/>
      <w:r>
        <w:t xml:space="preserve"> name, ADC value, current uptime for the ESP32 processor, and calculated voltage.</w:t>
      </w:r>
    </w:p>
    <w:p w14:paraId="059E145F" w14:textId="77777777" w:rsidR="00527641" w:rsidRDefault="00000000">
      <w:rPr>
        <w:i/>
      </w:rPr>
      <w:pPr>
        <w:spacing w:line="240" w:lineRule="auto"/>
      </w:pPr>
      <w:r>
        <w:t xml:space="preserve">The Python server from </w:t>
      </w:r>
      <w:r>
        <w:rPr>
          <w:i/>
          <w:iCs/>
        </w:rPr>
        <w:t>ESP32 4 — HTTP POST and a local Python server</w:t>
      </w:r>
      <w:r>
        <w:t xml:space="preserve"> is reused, but this tutorial changes it so that it parses and displays the JSON data.</w:t>
      </w:r>
    </w:p>
    <w:p w14:paraId="1C80418D" w14:textId="77777777" w:rsidR="00527641" w:rsidRDefault="00000000">
      <w:pPr>
        <w:pStyle w:val="Heading1"/>
        <w:spacing w:line="240" w:lineRule="auto"/>
      </w:pPr>
      <w:r>
        <w:rPr>
          <w:rFonts w:ascii="Calibri" w:hAnsi="Calibri" w:cs="Calibri"/>
        </w:rPr>
        <w:t>What You Need</w:t>
      </w:r>
    </w:p>
    <w:p w14:paraId="7F5F8B2C" w14:textId="77777777" w:rsidR="00527641" w:rsidRDefault="00000000">
      <w:pPr>
        <w:pStyle w:val="ListBullet"/>
        <w:spacing w:after="0" w:line="240" w:lineRule="auto"/>
      </w:pPr>
      <w:r>
        <w:t>ESP32-WROOM-32</w:t>
      </w:r>
    </w:p>
    <w:p w14:paraId="0F6B05BB" w14:textId="77777777" w:rsidR="00527641" w:rsidRDefault="00000000">
      <w:pPr>
        <w:pStyle w:val="ListBullet"/>
        <w:spacing w:after="0" w:line="240" w:lineRule="auto"/>
      </w:pPr>
      <w:r>
        <w:t>USB cable</w:t>
      </w:r>
    </w:p>
    <w:p w14:paraId="17C79C65" w14:textId="77777777" w:rsidR="00527641" w:rsidRDefault="00000000">
      <w:pPr>
        <w:pStyle w:val="ListBullet"/>
        <w:spacing w:after="0" w:line="240" w:lineRule="auto"/>
      </w:pPr>
      <w:r>
        <w:t>Computer with the Arduino IDE and Python 3</w:t>
      </w:r>
    </w:p>
    <w:p w14:paraId="5FC790C7" w14:textId="77777777" w:rsidR="00527641" w:rsidRDefault="00000000">
      <w:pPr>
        <w:pStyle w:val="ListBullet"/>
        <w:spacing w:after="0" w:line="240" w:lineRule="auto"/>
      </w:pPr>
      <w:r>
        <w:t>Wi-Fi network</w:t>
      </w:r>
    </w:p>
    <w:p w14:paraId="060A0414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1 — Why JSON?</w:t>
      </w:r>
    </w:p>
    <w:p w14:paraId="494B2851" w14:textId="77777777" w:rsidR="00527641" w:rsidRDefault="00000000">
      <w:pPr>
        <w:spacing w:line="240" w:lineRule="auto"/>
      </w:pPr>
      <w:r>
        <w:t>Sending only 2476 tells the server the value, but not what the value represents. JSON allows related values to be labeled:</w:t>
      </w:r>
    </w:p>
    <w:p>
      <w:pPr>
        <w:spacing w:line="240" w:lineRule="auto"/>
      </w:pPr>
      <w:r>
        <w:t>For comparison, a raw value might look like this: 2476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7641" w14:paraId="16C60192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35675FA" w14:textId="77777777" w:rsidR="00527641" w:rsidRDefault="00000000">
            <w:pPr>
              <w:spacing w:line="240" w:lineRule="auto"/>
              <w:rPr>
                <w:rFonts w:ascii="Consolas" w:hAnsi="Consolas"/>
                <w:sz w:val="19"/>
              </w:rPr>
            </w:pPr>
            <w:r>
              <w:rPr>
                <w:rFonts w:ascii="Consolas" w:hAnsi="Consolas" w:cs="Consolas"/>
                <w:sz w:val="19"/>
              </w:rPr>
              <w:t>{</w:t>
            </w:r>
            <w:r>
              <w:rPr>
                <w:rFonts w:ascii="Consolas" w:hAnsi="Consolas" w:cs="Consolas"/>
                <w:sz w:val="19"/>
              </w:rPr>
              <w:br/>
              <w:t xml:space="preserve">  "team": "Team 42",</w:t>
            </w:r>
            <w:r>
              <w:rPr>
                <w:rFonts w:ascii="Consolas" w:hAnsi="Consolas" w:cs="Consolas"/>
                <w:sz w:val="19"/>
              </w:rPr>
              <w:br/>
              <w:t xml:space="preserve">  "</w:t>
            </w:r>
            <w:proofErr w:type="spellStart"/>
            <w:r>
              <w:rPr>
                <w:rFonts w:ascii="Consolas" w:hAnsi="Consolas" w:cs="Consolas"/>
                <w:sz w:val="19"/>
              </w:rPr>
              <w:t>adc</w:t>
            </w:r>
            <w:proofErr w:type="spellEnd"/>
            <w:r>
              <w:rPr>
                <w:rFonts w:ascii="Consolas" w:hAnsi="Consolas" w:cs="Consolas"/>
                <w:sz w:val="19"/>
              </w:rPr>
              <w:t>": 2476,</w:t>
            </w:r>
            <w:r>
              <w:rPr>
                <w:rFonts w:ascii="Consolas" w:hAnsi="Consolas" w:cs="Consolas"/>
                <w:sz w:val="19"/>
              </w:rPr>
              <w:br/>
              <w:t xml:space="preserve">  "voltage": 1.99,</w:t>
            </w:r>
          </w:p>
          <w:p w14:paraId="06F8EDC3" w14:textId="77777777" w:rsidR="00527641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 xml:space="preserve">  "uptime": 4021</w:t>
            </w:r>
            <w:r>
              <w:rPr>
                <w:rFonts w:ascii="Consolas" w:hAnsi="Consolas" w:cs="Consolas"/>
                <w:sz w:val="19"/>
              </w:rPr>
              <w:br/>
              <w:t>}</w:t>
            </w:r>
          </w:p>
        </w:tc>
      </w:tr>
    </w:tbl>
    <w:p w14:paraId="45370C90" w14:textId="77777777" w:rsidR="00527641" w:rsidRDefault="00527641">
      <w:pPr>
        <w:spacing w:line="240" w:lineRule="auto"/>
      </w:pPr>
    </w:p>
    <w:p w14:paraId="6BE9D7F0" w14:textId="77777777" w:rsidR="00527641" w:rsidRDefault="00000000">
      <w:pPr>
        <w:spacing w:line="240" w:lineRule="auto"/>
      </w:pPr>
      <w:r>
        <w:t>JSON is widely used when computers and embedded devices exchange structured information.</w:t>
      </w:r>
    </w:p>
    <w:p>
      <w:pPr>
        <w:spacing w:line="240" w:lineRule="auto"/>
      </w:pPr>
      <w:r>
        <w:t>A structured message can instead identify each value, for example: {"adc": 2476, "voltage": 1.99}</w:t>
      </w:r>
    </w:p>
    <w:p w14:paraId="050DF40C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 xml:space="preserve">Part 2 — Install </w:t>
      </w:r>
      <w:proofErr w:type="spellStart"/>
      <w:r>
        <w:rPr>
          <w:rFonts w:ascii="Calibri" w:hAnsi="Calibri" w:cs="Calibri"/>
        </w:rPr>
        <w:t>ArduinoJson</w:t>
      </w:r>
      <w:proofErr w:type="spellEnd"/>
    </w:p>
    <w:p w14:paraId="03582C88" w14:textId="77777777" w:rsidR="00527641" w:rsidRDefault="00000000">
      <w:pPr>
        <w:spacing w:line="240" w:lineRule="auto"/>
      </w:pPr>
      <w:r>
        <w:t xml:space="preserve">In the Arduino IDE, open the Library Manager and search for </w:t>
      </w:r>
      <w:proofErr w:type="spellStart"/>
      <w:r>
        <w:t>ArduinoJson</w:t>
      </w:r>
      <w:proofErr w:type="spellEnd"/>
      <w:r>
        <w:t xml:space="preserve">. Install the </w:t>
      </w:r>
      <w:proofErr w:type="spellStart"/>
      <w:r>
        <w:t>ArduinoJson</w:t>
      </w:r>
      <w:proofErr w:type="spellEnd"/>
      <w:r>
        <w:t xml:space="preserve"> library.</w:t>
      </w:r>
    </w:p>
    <w:p w14:paraId="68B10B69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3 — Define the Team and Analog Input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7641" w14:paraId="52DB764D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B0FA936" w14:textId="77777777" w:rsidR="00527641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 xml:space="preserve">const char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teamName</w:t>
            </w:r>
            <w:proofErr w:type="spellEnd"/>
            <w:r>
              <w:rPr>
                <w:rFonts w:ascii="Consolas" w:hAnsi="Consolas" w:cs="Consolas"/>
                <w:sz w:val="19"/>
              </w:rPr>
              <w:t>[</w:t>
            </w:r>
            <w:proofErr w:type="gramEnd"/>
            <w:r>
              <w:rPr>
                <w:rFonts w:ascii="Consolas" w:hAnsi="Consolas" w:cs="Consolas"/>
                <w:sz w:val="19"/>
              </w:rPr>
              <w:t>] = "Team 42";</w:t>
            </w:r>
            <w:r>
              <w:rPr>
                <w:rFonts w:ascii="Consolas" w:hAnsi="Consolas" w:cs="Consolas"/>
                <w:sz w:val="19"/>
              </w:rPr>
              <w:br/>
              <w:t xml:space="preserve">const int </w:t>
            </w:r>
            <w:proofErr w:type="spellStart"/>
            <w:r>
              <w:rPr>
                <w:rFonts w:ascii="Consolas" w:hAnsi="Consolas" w:cs="Consolas"/>
                <w:sz w:val="19"/>
              </w:rPr>
              <w:t>analogPin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34;</w:t>
            </w:r>
          </w:p>
        </w:tc>
      </w:tr>
    </w:tbl>
    <w:p w14:paraId="48564136" w14:textId="77777777" w:rsidR="00527641" w:rsidRDefault="00527641">
      <w:pPr>
        <w:spacing w:line="240" w:lineRule="auto"/>
      </w:pPr>
    </w:p>
    <w:p w14:paraId="30109B45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4 — Calculate the Voltage</w:t>
      </w:r>
    </w:p>
    <w:p w14:paraId="08217A11" w14:textId="77777777" w:rsidR="00527641" w:rsidRDefault="00000000">
      <w:pPr>
        <w:spacing w:line="240" w:lineRule="auto"/>
      </w:pPr>
      <w:r>
        <w:t>Read the ADC and convert it to voltage. The ESP32 ADC used in these tutorials is treated as a 12-bit value, so its nominal range is 0–4095: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7641" w14:paraId="5033FE8F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754830B" w14:textId="77777777" w:rsidR="00527641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 xml:space="preserve">int </w:t>
            </w:r>
            <w:proofErr w:type="spellStart"/>
            <w:r>
              <w:rPr>
                <w:rFonts w:ascii="Consolas" w:hAnsi="Consolas" w:cs="Consolas"/>
                <w:sz w:val="19"/>
              </w:rPr>
              <w:t>adcValue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sz w:val="19"/>
              </w:rPr>
              <w:t>analogRead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analogPin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  <w:t xml:space="preserve">float voltage = </w:t>
            </w:r>
            <w:proofErr w:type="spellStart"/>
            <w:r>
              <w:rPr>
                <w:rFonts w:ascii="Consolas" w:hAnsi="Consolas" w:cs="Consolas"/>
                <w:sz w:val="19"/>
              </w:rPr>
              <w:t>adcValue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* 3.3 / 4095.0;</w:t>
            </w:r>
          </w:p>
        </w:tc>
      </w:tr>
    </w:tbl>
    <w:p w14:paraId="75B98B50" w14:textId="77777777" w:rsidR="00527641" w:rsidRDefault="00527641">
      <w:pPr>
        <w:spacing w:line="240" w:lineRule="auto"/>
      </w:pPr>
    </w:p>
    <w:p w14:paraId="6A227452" w14:textId="77777777" w:rsidR="00527641" w:rsidRDefault="00000000">
      <w:pPr>
        <w:spacing w:line="240" w:lineRule="auto"/>
      </w:pPr>
      <w:r>
        <w:t>The variable voltage is a float because the result can contain a fractional value.</w:t>
      </w:r>
    </w:p>
    <w:p w14:paraId="46D55C29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lastRenderedPageBreak/>
        <w:t>Part 5 — Build the JSON Message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7641" w14:paraId="75AE414D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3D59BB" w14:textId="77777777" w:rsidR="00527641" w:rsidRDefault="00000000">
            <w:pPr>
              <w:spacing w:line="240" w:lineRule="auto"/>
              <w:rPr>
                <w:rFonts w:ascii="Consolas" w:hAnsi="Consolas"/>
                <w:sz w:val="19"/>
              </w:rPr>
            </w:pPr>
            <w:proofErr w:type="spellStart"/>
            <w:r>
              <w:rPr>
                <w:rFonts w:ascii="Consolas" w:hAnsi="Consolas" w:cs="Consolas"/>
                <w:sz w:val="19"/>
              </w:rPr>
              <w:t>JsonDocument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doc;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doc["team"] = </w:t>
            </w:r>
            <w:proofErr w:type="spellStart"/>
            <w:r>
              <w:rPr>
                <w:rFonts w:ascii="Consolas" w:hAnsi="Consolas" w:cs="Consolas"/>
                <w:sz w:val="19"/>
              </w:rPr>
              <w:t>teamName</w:t>
            </w:r>
            <w:proofErr w:type="spellEnd"/>
            <w:r>
              <w:rPr>
                <w:rFonts w:ascii="Consolas" w:hAnsi="Consolas" w:cs="Consolas"/>
                <w:sz w:val="19"/>
              </w:rPr>
              <w:t>;</w:t>
            </w:r>
            <w:r>
              <w:rPr>
                <w:rFonts w:ascii="Consolas" w:hAnsi="Consolas" w:cs="Consolas"/>
                <w:sz w:val="19"/>
              </w:rPr>
              <w:br/>
              <w:t>doc["</w:t>
            </w:r>
            <w:proofErr w:type="spellStart"/>
            <w:r>
              <w:rPr>
                <w:rFonts w:ascii="Consolas" w:hAnsi="Consolas" w:cs="Consolas"/>
                <w:sz w:val="19"/>
              </w:rPr>
              <w:t>adc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"] = </w:t>
            </w:r>
            <w:proofErr w:type="spellStart"/>
            <w:r>
              <w:rPr>
                <w:rFonts w:ascii="Consolas" w:hAnsi="Consolas" w:cs="Consolas"/>
                <w:sz w:val="19"/>
              </w:rPr>
              <w:t>adcValue</w:t>
            </w:r>
            <w:proofErr w:type="spellEnd"/>
            <w:r>
              <w:rPr>
                <w:rFonts w:ascii="Consolas" w:hAnsi="Consolas" w:cs="Consolas"/>
                <w:sz w:val="19"/>
              </w:rPr>
              <w:t>;</w:t>
            </w:r>
            <w:r>
              <w:rPr>
                <w:rFonts w:ascii="Consolas" w:hAnsi="Consolas" w:cs="Consolas"/>
                <w:sz w:val="19"/>
              </w:rPr>
              <w:br/>
              <w:t>doc["voltage"] = voltage;</w:t>
            </w:r>
          </w:p>
          <w:p w14:paraId="06A7FD54" w14:textId="77777777" w:rsidR="00527641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 xml:space="preserve">doc["uptime"] = </w:t>
            </w:r>
            <w:proofErr w:type="spellStart"/>
            <w:r>
              <w:rPr>
                <w:rFonts w:ascii="Consolas" w:hAnsi="Consolas" w:cs="Consolas"/>
                <w:sz w:val="19"/>
              </w:rPr>
              <w:t>millis</w:t>
            </w:r>
            <w:proofErr w:type="spellEnd"/>
            <w:r>
              <w:rPr>
                <w:rFonts w:ascii="Consolas" w:hAnsi="Consolas" w:cs="Consolas"/>
                <w:sz w:val="19"/>
              </w:rPr>
              <w:t>();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String </w:t>
            </w:r>
            <w:proofErr w:type="spellStart"/>
            <w:r>
              <w:rPr>
                <w:rFonts w:ascii="Consolas" w:hAnsi="Consolas" w:cs="Consolas"/>
                <w:sz w:val="19"/>
              </w:rPr>
              <w:t>postData</w:t>
            </w:r>
            <w:proofErr w:type="spellEnd"/>
            <w:r>
              <w:rPr>
                <w:rFonts w:ascii="Consolas" w:hAnsi="Consolas" w:cs="Consolas"/>
                <w:sz w:val="19"/>
              </w:rPr>
              <w:t>;</w:t>
            </w:r>
            <w:r>
              <w:rPr>
                <w:rFonts w:ascii="Consolas" w:hAnsi="Consolas" w:cs="Consolas"/>
                <w:sz w:val="19"/>
              </w:rPr>
              <w:br/>
            </w:r>
            <w:proofErr w:type="spellStart"/>
            <w:r>
              <w:rPr>
                <w:rFonts w:ascii="Consolas" w:hAnsi="Consolas" w:cs="Consolas"/>
                <w:sz w:val="19"/>
              </w:rPr>
              <w:t>serializeJson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(doc, </w:t>
            </w:r>
            <w:proofErr w:type="spellStart"/>
            <w:r>
              <w:rPr>
                <w:rFonts w:ascii="Consolas" w:hAnsi="Consolas" w:cs="Consolas"/>
                <w:sz w:val="19"/>
              </w:rPr>
              <w:t>postData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</w:p>
        </w:tc>
      </w:tr>
    </w:tbl>
    <w:p w14:paraId="390C2A3D" w14:textId="77777777" w:rsidR="00527641" w:rsidRDefault="00527641">
      <w:pPr>
        <w:spacing w:line="240" w:lineRule="auto"/>
      </w:pPr>
    </w:p>
    <w:p w14:paraId="22BD39DB" w14:textId="77777777" w:rsidR="00527641" w:rsidRDefault="00000000">
      <w:pPr>
        <w:spacing w:line="240" w:lineRule="auto"/>
      </w:pPr>
      <w:r>
        <w:t>The resulting string contains the four labeled values.</w:t>
      </w:r>
    </w:p>
    <w:p w14:paraId="50615C47" w14:textId="77777777" w:rsidR="00026DCA" w:rsidRDefault="00000000">
      <w:r>
        <w:t>The uptime value is the number of milliseconds returned by millis() since the ESP32 started running the current program.</w:t>
      </w:r>
    </w:p>
    <w:p w14:paraId="421DE1D7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6 — Update the Python Server</w:t>
      </w:r>
    </w:p>
    <w:p w14:paraId="0F6DCAFA" w14:textId="77777777" w:rsidR="00527641" w:rsidRDefault="00000000">
      <w:rPr>
        <w:i/>
      </w:rPr>
      <w:pPr>
        <w:spacing w:line="240" w:lineRule="auto"/>
      </w:pPr>
      <w:r>
        <w:t xml:space="preserve">Replace the </w:t>
      </w:r>
      <w:r>
        <w:rPr>
          <w:i/>
          <w:iCs/>
        </w:rPr>
        <w:t>ESP32 4 — HTTP POST and a local Python server</w:t>
      </w:r>
      <w:r>
        <w:t xml:space="preserve"> with this version. Save it as esp32_server.py and restart the server.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7641" w14:paraId="27A8BB96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109272" w14:textId="77777777" w:rsidR="00527641" w:rsidRDefault="00000000">
            <w:pPr>
              <w:spacing w:line="240" w:lineRule="auto"/>
              <w:rPr>
                <w:rFonts w:ascii="Consolas" w:hAnsi="Consolas"/>
                <w:sz w:val="19"/>
              </w:rPr>
            </w:pPr>
            <w:r>
              <w:rPr>
                <w:rFonts w:ascii="Consolas" w:hAnsi="Consolas" w:cs="Consolas"/>
                <w:sz w:val="19"/>
              </w:rPr>
              <w:t xml:space="preserve">from </w:t>
            </w:r>
            <w:proofErr w:type="spellStart"/>
            <w:r>
              <w:rPr>
                <w:rFonts w:ascii="Consolas" w:hAnsi="Consolas" w:cs="Consolas"/>
                <w:sz w:val="19"/>
              </w:rPr>
              <w:t>http.server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import </w:t>
            </w:r>
            <w:proofErr w:type="spellStart"/>
            <w:r>
              <w:rPr>
                <w:rFonts w:ascii="Consolas" w:hAnsi="Consolas" w:cs="Consolas"/>
                <w:sz w:val="19"/>
              </w:rPr>
              <w:t>BaseHTTPRequestHandler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HTTPServer</w:t>
            </w:r>
            <w:proofErr w:type="spellEnd"/>
            <w:r>
              <w:rPr>
                <w:rFonts w:ascii="Consolas" w:hAnsi="Consolas" w:cs="Consolas"/>
                <w:sz w:val="19"/>
              </w:rPr>
              <w:br/>
              <w:t xml:space="preserve">import </w:t>
            </w:r>
            <w:proofErr w:type="spellStart"/>
            <w:r>
              <w:rPr>
                <w:rFonts w:ascii="Consolas" w:hAnsi="Consolas" w:cs="Consolas"/>
                <w:sz w:val="19"/>
              </w:rPr>
              <w:t>json</w:t>
            </w:r>
            <w:proofErr w:type="spellEnd"/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class ESP32Handler(</w:t>
            </w:r>
            <w:proofErr w:type="spellStart"/>
            <w:r>
              <w:rPr>
                <w:rFonts w:ascii="Consolas" w:hAnsi="Consolas" w:cs="Consolas"/>
                <w:sz w:val="19"/>
              </w:rPr>
              <w:t>BaseHTTPRequestHandler</w:t>
            </w:r>
            <w:proofErr w:type="spellEnd"/>
            <w:r>
              <w:rPr>
                <w:rFonts w:ascii="Consolas" w:hAnsi="Consolas" w:cs="Consolas"/>
                <w:sz w:val="19"/>
              </w:rPr>
              <w:t>):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def </w:t>
            </w:r>
            <w:proofErr w:type="spellStart"/>
            <w:r>
              <w:rPr>
                <w:rFonts w:ascii="Consolas" w:hAnsi="Consolas" w:cs="Consolas"/>
                <w:sz w:val="19"/>
              </w:rPr>
              <w:t>do_POST</w:t>
            </w:r>
            <w:proofErr w:type="spellEnd"/>
            <w:r>
              <w:rPr>
                <w:rFonts w:ascii="Consolas" w:hAnsi="Consolas" w:cs="Consolas"/>
                <w:sz w:val="19"/>
              </w:rPr>
              <w:t>(self):</w:t>
            </w:r>
            <w:r>
              <w:rPr>
                <w:rFonts w:ascii="Consolas" w:hAnsi="Consolas" w:cs="Consolas"/>
                <w:sz w:val="19"/>
              </w:rPr>
              <w:br/>
              <w:t xml:space="preserve">        length = int(</w:t>
            </w:r>
            <w:proofErr w:type="spellStart"/>
            <w:r>
              <w:rPr>
                <w:rFonts w:ascii="Consolas" w:hAnsi="Consolas" w:cs="Consolas"/>
                <w:sz w:val="19"/>
              </w:rPr>
              <w:t>self.headers.get</w:t>
            </w:r>
            <w:proofErr w:type="spellEnd"/>
            <w:r>
              <w:rPr>
                <w:rFonts w:ascii="Consolas" w:hAnsi="Consolas" w:cs="Consolas"/>
                <w:sz w:val="19"/>
              </w:rPr>
              <w:t>('Content-Length', 0))</w:t>
            </w:r>
            <w:r>
              <w:rPr>
                <w:rFonts w:ascii="Consolas" w:hAnsi="Consolas" w:cs="Consolas"/>
                <w:sz w:val="19"/>
              </w:rPr>
              <w:br/>
              <w:t xml:space="preserve">        data = </w:t>
            </w:r>
            <w:proofErr w:type="spellStart"/>
            <w:r>
              <w:rPr>
                <w:rFonts w:ascii="Consolas" w:hAnsi="Consolas" w:cs="Consolas"/>
                <w:sz w:val="19"/>
              </w:rPr>
              <w:t>self.rfile.read</w:t>
            </w:r>
            <w:proofErr w:type="spellEnd"/>
            <w:r>
              <w:rPr>
                <w:rFonts w:ascii="Consolas" w:hAnsi="Consolas" w:cs="Consolas"/>
                <w:sz w:val="19"/>
              </w:rPr>
              <w:t>(length)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try: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message = </w:t>
            </w:r>
            <w:proofErr w:type="spellStart"/>
            <w:r>
              <w:rPr>
                <w:rFonts w:ascii="Consolas" w:hAnsi="Consolas" w:cs="Consolas"/>
                <w:sz w:val="19"/>
              </w:rPr>
              <w:t>json.loads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data.decode</w:t>
            </w:r>
            <w:proofErr w:type="spellEnd"/>
            <w:r>
              <w:rPr>
                <w:rFonts w:ascii="Consolas" w:hAnsi="Consolas" w:cs="Consolas"/>
                <w:sz w:val="19"/>
              </w:rPr>
              <w:t>("utf-8"))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    print()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print("POST received:")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print("Team:    ", message["team"])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print("ADC:     ", message["</w:t>
            </w:r>
            <w:proofErr w:type="spellStart"/>
            <w:r>
              <w:rPr>
                <w:rFonts w:ascii="Consolas" w:hAnsi="Consolas" w:cs="Consolas"/>
                <w:sz w:val="19"/>
              </w:rPr>
              <w:t>adc</w:t>
            </w:r>
            <w:proofErr w:type="spellEnd"/>
            <w:r>
              <w:rPr>
                <w:rFonts w:ascii="Consolas" w:hAnsi="Consolas" w:cs="Consolas"/>
                <w:sz w:val="19"/>
              </w:rPr>
              <w:t>"])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print("Voltage: ", message["voltage"])</w:t>
            </w:r>
          </w:p>
          <w:p w14:paraId="50CEC6AD" w14:textId="77777777" w:rsidR="00527641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 xml:space="preserve">            print("Uptime:  ", message["uptime"])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self.send_response</w:t>
            </w:r>
            <w:proofErr w:type="spellEnd"/>
            <w:r>
              <w:rPr>
                <w:rFonts w:ascii="Consolas" w:hAnsi="Consolas" w:cs="Consolas"/>
                <w:sz w:val="19"/>
              </w:rPr>
              <w:t>(200)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except Exception as e: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print("Invalid JSON:", e)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self.send_response</w:t>
            </w:r>
            <w:proofErr w:type="spellEnd"/>
            <w:r>
              <w:rPr>
                <w:rFonts w:ascii="Consolas" w:hAnsi="Consolas" w:cs="Consolas"/>
                <w:sz w:val="19"/>
              </w:rPr>
              <w:t>(400)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self.end_headers</w:t>
            </w:r>
            <w:proofErr w:type="spellEnd"/>
            <w:r>
              <w:rPr>
                <w:rFonts w:ascii="Consolas" w:hAnsi="Consolas" w:cs="Consolas"/>
                <w:sz w:val="19"/>
              </w:rPr>
              <w:t>()</w:t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self.wfile.write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b"Received</w:t>
            </w:r>
            <w:proofErr w:type="spellEnd"/>
            <w:r>
              <w:rPr>
                <w:rFonts w:ascii="Consolas" w:hAnsi="Consolas" w:cs="Consolas"/>
                <w:sz w:val="19"/>
              </w:rPr>
              <w:t>")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server = </w:t>
            </w:r>
            <w:proofErr w:type="spellStart"/>
            <w:r>
              <w:rPr>
                <w:rFonts w:ascii="Consolas" w:hAnsi="Consolas" w:cs="Consolas"/>
                <w:sz w:val="19"/>
              </w:rPr>
              <w:t>HTTPServer</w:t>
            </w:r>
            <w:proofErr w:type="spellEnd"/>
            <w:r>
              <w:rPr>
                <w:rFonts w:ascii="Consolas" w:hAnsi="Consolas" w:cs="Consolas"/>
                <w:sz w:val="19"/>
              </w:rPr>
              <w:t>(("0.0.0.0", 5000), ESP32Handler)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print("ESP32 JSON server running")</w:t>
            </w:r>
            <w:r>
              <w:rPr>
                <w:rFonts w:ascii="Consolas" w:hAnsi="Consolas" w:cs="Consolas"/>
                <w:sz w:val="19"/>
              </w:rPr>
              <w:br/>
              <w:t>print("Listening on port 5000")</w:t>
            </w:r>
            <w:r>
              <w:rPr>
                <w:rFonts w:ascii="Consolas" w:hAnsi="Consolas" w:cs="Consolas"/>
                <w:sz w:val="19"/>
              </w:rPr>
              <w:br/>
              <w:t xml:space="preserve">print("Press </w:t>
            </w:r>
            <w:proofErr w:type="spellStart"/>
            <w:r>
              <w:rPr>
                <w:rFonts w:ascii="Consolas" w:hAnsi="Consolas" w:cs="Consolas"/>
                <w:sz w:val="19"/>
              </w:rPr>
              <w:t>Ctrl+C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to stop")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</w:r>
            <w:proofErr w:type="spellStart"/>
            <w:r>
              <w:rPr>
                <w:rFonts w:ascii="Consolas" w:hAnsi="Consolas" w:cs="Consolas"/>
                <w:sz w:val="19"/>
              </w:rPr>
              <w:t>server.serve_forever</w:t>
            </w:r>
            <w:proofErr w:type="spellEnd"/>
            <w:r>
              <w:rPr>
                <w:rFonts w:ascii="Consolas" w:hAnsi="Consolas" w:cs="Consolas"/>
                <w:sz w:val="19"/>
              </w:rPr>
              <w:t>()</w:t>
            </w:r>
          </w:p>
        </w:tc>
      </w:tr>
    </w:tbl>
    <w:p w14:paraId="0F3120B8" w14:textId="77777777" w:rsidR="00527641" w:rsidRDefault="00527641">
      <w:pPr>
        <w:spacing w:line="240" w:lineRule="auto"/>
      </w:pPr>
    </w:p>
    <w:p w14:paraId="6AC0E14C" w14:textId="77777777" w:rsidR="00527641" w:rsidRDefault="00000000">
      <w:pPr>
        <w:spacing w:line="240" w:lineRule="auto"/>
      </w:pPr>
      <w:r>
        <w:lastRenderedPageBreak/>
        <w:t xml:space="preserve">The </w:t>
      </w:r>
      <w:proofErr w:type="spellStart"/>
      <w:proofErr w:type="gramStart"/>
      <w:r>
        <w:t>json.loads</w:t>
      </w:r>
      <w:proofErr w:type="spellEnd"/>
      <w:proofErr w:type="gramEnd"/>
      <w:r>
        <w:t>() function converts the received JSON text into Python data that the server can access by field name.</w:t>
      </w:r>
    </w:p>
    <w:p w14:paraId="04901221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7 — Complete ESP32 Program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7641" w14:paraId="460DE430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6143696" w14:textId="77777777" w:rsidR="00527641" w:rsidRDefault="00000000">
            <w:pPr>
              <w:spacing w:line="240" w:lineRule="auto"/>
              <w:rPr>
                <w:rFonts w:ascii="Consolas" w:hAnsi="Consolas"/>
                <w:sz w:val="19"/>
              </w:rPr>
            </w:pPr>
            <w:r>
              <w:rPr>
                <w:rFonts w:ascii="Consolas" w:hAnsi="Consolas" w:cs="Consolas"/>
                <w:sz w:val="19"/>
              </w:rPr>
              <w:t>#include &lt;</w:t>
            </w:r>
            <w:proofErr w:type="spellStart"/>
            <w:r>
              <w:rPr>
                <w:rFonts w:ascii="Consolas" w:hAnsi="Consolas" w:cs="Consolas"/>
                <w:sz w:val="19"/>
              </w:rPr>
              <w:t>WiFi.h</w:t>
            </w:r>
            <w:proofErr w:type="spellEnd"/>
            <w:r>
              <w:rPr>
                <w:rFonts w:ascii="Consolas" w:hAnsi="Consolas" w:cs="Consolas"/>
                <w:sz w:val="19"/>
              </w:rPr>
              <w:t>&gt;</w:t>
            </w:r>
            <w:r>
              <w:rPr>
                <w:rFonts w:ascii="Consolas" w:hAnsi="Consolas" w:cs="Consolas"/>
                <w:sz w:val="19"/>
              </w:rPr>
              <w:br/>
              <w:t>#include &lt;</w:t>
            </w:r>
            <w:proofErr w:type="spellStart"/>
            <w:r>
              <w:rPr>
                <w:rFonts w:ascii="Consolas" w:hAnsi="Consolas" w:cs="Consolas"/>
                <w:sz w:val="19"/>
              </w:rPr>
              <w:t>HTTPClient.h</w:t>
            </w:r>
            <w:proofErr w:type="spellEnd"/>
            <w:r>
              <w:rPr>
                <w:rFonts w:ascii="Consolas" w:hAnsi="Consolas" w:cs="Consolas"/>
                <w:sz w:val="19"/>
              </w:rPr>
              <w:t>&gt;</w:t>
            </w:r>
            <w:r>
              <w:rPr>
                <w:rFonts w:ascii="Consolas" w:hAnsi="Consolas" w:cs="Consolas"/>
                <w:sz w:val="19"/>
              </w:rPr>
              <w:br/>
              <w:t>#include &lt;</w:t>
            </w:r>
            <w:proofErr w:type="spellStart"/>
            <w:r>
              <w:rPr>
                <w:rFonts w:ascii="Consolas" w:hAnsi="Consolas" w:cs="Consolas"/>
                <w:sz w:val="19"/>
              </w:rPr>
              <w:t>ArduinoJson.h</w:t>
            </w:r>
            <w:proofErr w:type="spellEnd"/>
            <w:r>
              <w:rPr>
                <w:rFonts w:ascii="Consolas" w:hAnsi="Consolas" w:cs="Consolas"/>
                <w:sz w:val="19"/>
              </w:rPr>
              <w:t>&gt;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const char* </w:t>
            </w:r>
            <w:proofErr w:type="spellStart"/>
            <w:r>
              <w:rPr>
                <w:rFonts w:ascii="Consolas" w:hAnsi="Consolas" w:cs="Consolas"/>
                <w:sz w:val="19"/>
              </w:rPr>
              <w:t>ssid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"</w:t>
            </w:r>
            <w:proofErr w:type="spellStart"/>
            <w:r>
              <w:rPr>
                <w:rFonts w:ascii="Consolas" w:hAnsi="Consolas" w:cs="Consolas"/>
                <w:sz w:val="19"/>
              </w:rPr>
              <w:t>YourNetworkName</w:t>
            </w:r>
            <w:proofErr w:type="spellEnd"/>
            <w:r>
              <w:rPr>
                <w:rFonts w:ascii="Consolas" w:hAnsi="Consolas" w:cs="Consolas"/>
                <w:sz w:val="19"/>
              </w:rPr>
              <w:t>";</w:t>
            </w:r>
            <w:r>
              <w:rPr>
                <w:rFonts w:ascii="Consolas" w:hAnsi="Consolas" w:cs="Consolas"/>
                <w:sz w:val="19"/>
              </w:rPr>
              <w:br/>
              <w:t>const char* password = "</w:t>
            </w:r>
            <w:proofErr w:type="spellStart"/>
            <w:r>
              <w:rPr>
                <w:rFonts w:ascii="Consolas" w:hAnsi="Consolas" w:cs="Consolas"/>
                <w:sz w:val="19"/>
              </w:rPr>
              <w:t>YourPassword</w:t>
            </w:r>
            <w:proofErr w:type="spellEnd"/>
            <w:r>
              <w:rPr>
                <w:rFonts w:ascii="Consolas" w:hAnsi="Consolas" w:cs="Consolas"/>
                <w:sz w:val="19"/>
              </w:rPr>
              <w:t>";</w:t>
            </w:r>
            <w:r>
              <w:rPr>
                <w:rFonts w:ascii="Consolas" w:hAnsi="Consolas" w:cs="Consolas"/>
                <w:sz w:val="19"/>
              </w:rPr>
              <w:br/>
              <w:t xml:space="preserve">const char* </w:t>
            </w:r>
            <w:proofErr w:type="spellStart"/>
            <w:r>
              <w:rPr>
                <w:rFonts w:ascii="Consolas" w:hAnsi="Consolas" w:cs="Consolas"/>
                <w:sz w:val="19"/>
              </w:rPr>
              <w:t>serverURL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"http://192.168.1.50:5000/";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const char </w:t>
            </w:r>
            <w:proofErr w:type="spellStart"/>
            <w:r>
              <w:rPr>
                <w:rFonts w:ascii="Consolas" w:hAnsi="Consolas" w:cs="Consolas"/>
                <w:sz w:val="19"/>
              </w:rPr>
              <w:t>teamName</w:t>
            </w:r>
            <w:proofErr w:type="spellEnd"/>
            <w:r>
              <w:rPr>
                <w:rFonts w:ascii="Consolas" w:hAnsi="Consolas" w:cs="Consolas"/>
                <w:sz w:val="19"/>
              </w:rPr>
              <w:t>[] = "Team 42";</w:t>
            </w:r>
            <w:r>
              <w:rPr>
                <w:rFonts w:ascii="Consolas" w:hAnsi="Consolas" w:cs="Consolas"/>
                <w:sz w:val="19"/>
              </w:rPr>
              <w:br/>
              <w:t xml:space="preserve">const int </w:t>
            </w:r>
            <w:proofErr w:type="spellStart"/>
            <w:r>
              <w:rPr>
                <w:rFonts w:ascii="Consolas" w:hAnsi="Consolas" w:cs="Consolas"/>
                <w:sz w:val="19"/>
              </w:rPr>
              <w:t>analogPin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34;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unsigned long </w:t>
            </w:r>
            <w:proofErr w:type="spellStart"/>
            <w:r>
              <w:rPr>
                <w:rFonts w:ascii="Consolas" w:hAnsi="Consolas" w:cs="Consolas"/>
                <w:sz w:val="19"/>
              </w:rPr>
              <w:t>lastPostTime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0;</w:t>
            </w:r>
            <w:r>
              <w:rPr>
                <w:rFonts w:ascii="Consolas" w:hAnsi="Consolas" w:cs="Consolas"/>
                <w:sz w:val="19"/>
              </w:rPr>
              <w:br/>
              <w:t xml:space="preserve">const unsigned long </w:t>
            </w:r>
            <w:proofErr w:type="spellStart"/>
            <w:r>
              <w:rPr>
                <w:rFonts w:ascii="Consolas" w:hAnsi="Consolas" w:cs="Consolas"/>
                <w:sz w:val="19"/>
              </w:rPr>
              <w:t>postInterval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10000;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void setup()</w:t>
            </w:r>
            <w:r>
              <w:rPr>
                <w:rFonts w:ascii="Consolas" w:hAnsi="Consolas" w:cs="Consolas"/>
                <w:sz w:val="19"/>
              </w:rPr>
              <w:br/>
              <w:t>{</w:t>
            </w:r>
            <w:r>
              <w:rPr>
                <w:rFonts w:ascii="Consolas" w:hAnsi="Consolas" w:cs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 w:cs="Consolas"/>
                <w:sz w:val="19"/>
              </w:rPr>
              <w:t>Serial.begin</w:t>
            </w:r>
            <w:proofErr w:type="spellEnd"/>
            <w:r>
              <w:rPr>
                <w:rFonts w:ascii="Consolas" w:hAnsi="Consolas" w:cs="Consolas"/>
                <w:sz w:val="19"/>
              </w:rPr>
              <w:t>(115200);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 w:cs="Consolas"/>
                <w:sz w:val="19"/>
              </w:rPr>
              <w:t>WiFi.begin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ssid</w:t>
            </w:r>
            <w:proofErr w:type="spellEnd"/>
            <w:r>
              <w:rPr>
                <w:rFonts w:ascii="Consolas" w:hAnsi="Consolas" w:cs="Consolas"/>
                <w:sz w:val="19"/>
              </w:rPr>
              <w:t>, password);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while (</w:t>
            </w:r>
            <w:proofErr w:type="spellStart"/>
            <w:r>
              <w:rPr>
                <w:rFonts w:ascii="Consolas" w:hAnsi="Consolas" w:cs="Consolas"/>
                <w:sz w:val="19"/>
              </w:rPr>
              <w:t>WiFi.status</w:t>
            </w:r>
            <w:proofErr w:type="spellEnd"/>
            <w:r>
              <w:rPr>
                <w:rFonts w:ascii="Consolas" w:hAnsi="Consolas" w:cs="Consolas"/>
                <w:sz w:val="19"/>
              </w:rPr>
              <w:t>() != WL_CONNECTED)</w:t>
            </w:r>
            <w:r>
              <w:rPr>
                <w:rFonts w:ascii="Consolas" w:hAnsi="Consolas" w:cs="Consolas"/>
                <w:sz w:val="19"/>
              </w:rPr>
              <w:br/>
              <w:t xml:space="preserve">    {</w:t>
            </w:r>
          </w:p>
          <w:p w14:paraId="707ECD9D" w14:textId="77777777" w:rsidR="00527641" w:rsidRDefault="00000000">
            <w:pPr>
              <w:spacing w:line="240" w:lineRule="auto"/>
              <w:rPr>
                <w:rFonts w:ascii="Consolas" w:hAnsi="Consolas"/>
                <w:sz w:val="19"/>
              </w:rPr>
            </w:pPr>
            <w:r>
              <w:rPr>
                <w:rFonts w:ascii="Consolas" w:hAnsi="Consolas" w:cs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Serial.print</w:t>
            </w:r>
            <w:proofErr w:type="spellEnd"/>
            <w:r>
              <w:rPr>
                <w:rFonts w:ascii="Consolas" w:hAnsi="Consolas" w:cs="Consolas"/>
                <w:sz w:val="19"/>
              </w:rPr>
              <w:t>(".");</w:t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gramStart"/>
            <w:r>
              <w:rPr>
                <w:rFonts w:ascii="Consolas" w:hAnsi="Consolas" w:cs="Consolas"/>
                <w:sz w:val="19"/>
              </w:rPr>
              <w:t>delay(</w:t>
            </w:r>
            <w:proofErr w:type="gramEnd"/>
            <w:r>
              <w:rPr>
                <w:rFonts w:ascii="Consolas" w:hAnsi="Consolas" w:cs="Consolas"/>
                <w:sz w:val="19"/>
              </w:rPr>
              <w:t>500);</w:t>
            </w:r>
            <w:r>
              <w:rPr>
                <w:rFonts w:ascii="Consolas" w:hAnsi="Consolas" w:cs="Consolas"/>
                <w:sz w:val="19"/>
              </w:rPr>
              <w:br/>
              <w:t xml:space="preserve">    }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 w:cs="Consolas"/>
                <w:sz w:val="19"/>
              </w:rPr>
              <w:t>Serial.println</w:t>
            </w:r>
            <w:proofErr w:type="spellEnd"/>
            <w:r>
              <w:rPr>
                <w:rFonts w:ascii="Consolas" w:hAnsi="Consolas" w:cs="Consolas"/>
                <w:sz w:val="19"/>
              </w:rPr>
              <w:t>("  Wi-Fi connected");</w:t>
            </w:r>
            <w:r>
              <w:rPr>
                <w:rFonts w:ascii="Consolas" w:hAnsi="Consolas" w:cs="Consolas"/>
                <w:sz w:val="19"/>
              </w:rPr>
              <w:br/>
              <w:t>}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void loop()</w:t>
            </w:r>
            <w:r>
              <w:rPr>
                <w:rFonts w:ascii="Consolas" w:hAnsi="Consolas" w:cs="Consolas"/>
                <w:sz w:val="19"/>
              </w:rPr>
              <w:br/>
              <w:t>{</w:t>
            </w:r>
            <w:r>
              <w:rPr>
                <w:rFonts w:ascii="Consolas" w:hAnsi="Consolas" w:cs="Consolas"/>
                <w:sz w:val="19"/>
              </w:rPr>
              <w:br/>
              <w:t xml:space="preserve">    if ((</w:t>
            </w:r>
            <w:proofErr w:type="spellStart"/>
            <w:r>
              <w:rPr>
                <w:rFonts w:ascii="Consolas" w:hAnsi="Consolas" w:cs="Consolas"/>
                <w:sz w:val="19"/>
              </w:rPr>
              <w:t>millis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() - </w:t>
            </w:r>
            <w:proofErr w:type="spellStart"/>
            <w:r>
              <w:rPr>
                <w:rFonts w:ascii="Consolas" w:hAnsi="Consolas" w:cs="Consolas"/>
                <w:sz w:val="19"/>
              </w:rPr>
              <w:t>lastPostTime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) &gt;= </w:t>
            </w:r>
            <w:proofErr w:type="spellStart"/>
            <w:r>
              <w:rPr>
                <w:rFonts w:ascii="Consolas" w:hAnsi="Consolas" w:cs="Consolas"/>
                <w:sz w:val="19"/>
              </w:rPr>
              <w:t>postInterval</w:t>
            </w:r>
            <w:proofErr w:type="spellEnd"/>
            <w:r>
              <w:rPr>
                <w:rFonts w:ascii="Consolas" w:hAnsi="Consolas" w:cs="Consolas"/>
                <w:sz w:val="19"/>
              </w:rPr>
              <w:t>)</w:t>
            </w:r>
            <w:r>
              <w:rPr>
                <w:rFonts w:ascii="Consolas" w:hAnsi="Consolas" w:cs="Consolas"/>
                <w:sz w:val="19"/>
              </w:rPr>
              <w:br/>
              <w:t xml:space="preserve">    {</w:t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lastPostTime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sz w:val="19"/>
              </w:rPr>
              <w:t>millis</w:t>
            </w:r>
            <w:proofErr w:type="spellEnd"/>
            <w:r>
              <w:rPr>
                <w:rFonts w:ascii="Consolas" w:hAnsi="Consolas" w:cs="Consolas"/>
                <w:sz w:val="19"/>
              </w:rPr>
              <w:t>();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int </w:t>
            </w:r>
            <w:proofErr w:type="spellStart"/>
            <w:r>
              <w:rPr>
                <w:rFonts w:ascii="Consolas" w:hAnsi="Consolas" w:cs="Consolas"/>
                <w:sz w:val="19"/>
              </w:rPr>
              <w:t>adcValue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sz w:val="19"/>
              </w:rPr>
              <w:t>analogRead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analogPin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  <w:t xml:space="preserve">        float voltage = </w:t>
            </w:r>
            <w:proofErr w:type="spellStart"/>
            <w:r>
              <w:rPr>
                <w:rFonts w:ascii="Consolas" w:hAnsi="Consolas" w:cs="Consolas"/>
                <w:sz w:val="19"/>
              </w:rPr>
              <w:t>adcValue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* 3.3 / 4095.0;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JsonDocument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doc;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doc["team"] = </w:t>
            </w:r>
            <w:proofErr w:type="spellStart"/>
            <w:r>
              <w:rPr>
                <w:rFonts w:ascii="Consolas" w:hAnsi="Consolas" w:cs="Consolas"/>
                <w:sz w:val="19"/>
              </w:rPr>
              <w:t>teamName</w:t>
            </w:r>
            <w:proofErr w:type="spellEnd"/>
            <w:r>
              <w:rPr>
                <w:rFonts w:ascii="Consolas" w:hAnsi="Consolas" w:cs="Consolas"/>
                <w:sz w:val="19"/>
              </w:rPr>
              <w:t>;</w:t>
            </w:r>
            <w:r>
              <w:rPr>
                <w:rFonts w:ascii="Consolas" w:hAnsi="Consolas" w:cs="Consolas"/>
                <w:sz w:val="19"/>
              </w:rPr>
              <w:br/>
              <w:t xml:space="preserve">        doc["</w:t>
            </w:r>
            <w:proofErr w:type="spellStart"/>
            <w:r>
              <w:rPr>
                <w:rFonts w:ascii="Consolas" w:hAnsi="Consolas" w:cs="Consolas"/>
                <w:sz w:val="19"/>
              </w:rPr>
              <w:t>adc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"] = </w:t>
            </w:r>
            <w:proofErr w:type="spellStart"/>
            <w:r>
              <w:rPr>
                <w:rFonts w:ascii="Consolas" w:hAnsi="Consolas" w:cs="Consolas"/>
                <w:sz w:val="19"/>
              </w:rPr>
              <w:t>adcValue</w:t>
            </w:r>
            <w:proofErr w:type="spellEnd"/>
            <w:r>
              <w:rPr>
                <w:rFonts w:ascii="Consolas" w:hAnsi="Consolas" w:cs="Consolas"/>
                <w:sz w:val="19"/>
              </w:rPr>
              <w:t>;</w:t>
            </w:r>
            <w:r>
              <w:rPr>
                <w:rFonts w:ascii="Consolas" w:hAnsi="Consolas" w:cs="Consolas"/>
                <w:sz w:val="19"/>
              </w:rPr>
              <w:br/>
              <w:t xml:space="preserve">        doc["voltage"] = voltage;</w:t>
            </w:r>
          </w:p>
          <w:p w14:paraId="4BA2F7EC" w14:textId="77777777" w:rsidR="00527641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 xml:space="preserve">        doc["uptime"] =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millis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gram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String </w:t>
            </w:r>
            <w:proofErr w:type="spellStart"/>
            <w:r>
              <w:rPr>
                <w:rFonts w:ascii="Consolas" w:hAnsi="Consolas" w:cs="Consolas"/>
                <w:sz w:val="19"/>
              </w:rPr>
              <w:t>postData</w:t>
            </w:r>
            <w:proofErr w:type="spellEnd"/>
            <w:r>
              <w:rPr>
                <w:rFonts w:ascii="Consolas" w:hAnsi="Consolas" w:cs="Consolas"/>
                <w:sz w:val="19"/>
              </w:rPr>
              <w:t>;</w:t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serializeJson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(doc, </w:t>
            </w:r>
            <w:proofErr w:type="spellStart"/>
            <w:r>
              <w:rPr>
                <w:rFonts w:ascii="Consolas" w:hAnsi="Consolas" w:cs="Consolas"/>
                <w:sz w:val="19"/>
              </w:rPr>
              <w:t>postData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HTTPClient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http;</w:t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http.begin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serverURL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http.addHeader</w:t>
            </w:r>
            <w:proofErr w:type="spellEnd"/>
            <w:r>
              <w:rPr>
                <w:rFonts w:ascii="Consolas" w:hAnsi="Consolas" w:cs="Consolas"/>
                <w:sz w:val="19"/>
              </w:rPr>
              <w:t>("Content-Type", "application/</w:t>
            </w:r>
            <w:proofErr w:type="spellStart"/>
            <w:r>
              <w:rPr>
                <w:rFonts w:ascii="Consolas" w:hAnsi="Consolas" w:cs="Consolas"/>
                <w:sz w:val="19"/>
              </w:rPr>
              <w:t>json</w:t>
            </w:r>
            <w:proofErr w:type="spellEnd"/>
            <w:r>
              <w:rPr>
                <w:rFonts w:ascii="Consolas" w:hAnsi="Consolas" w:cs="Consolas"/>
                <w:sz w:val="19"/>
              </w:rPr>
              <w:t>");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int </w:t>
            </w:r>
            <w:proofErr w:type="spellStart"/>
            <w:r>
              <w:rPr>
                <w:rFonts w:ascii="Consolas" w:hAnsi="Consolas" w:cs="Consolas"/>
                <w:sz w:val="19"/>
              </w:rPr>
              <w:t>responseCode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sz w:val="19"/>
              </w:rPr>
              <w:t>http.POST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postData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Serial.println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postData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Serial.print</w:t>
            </w:r>
            <w:proofErr w:type="spellEnd"/>
            <w:r>
              <w:rPr>
                <w:rFonts w:ascii="Consolas" w:hAnsi="Consolas" w:cs="Consolas"/>
                <w:sz w:val="19"/>
              </w:rPr>
              <w:t>("HTTP Response: ");</w:t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Serial.println</w:t>
            </w:r>
            <w:proofErr w:type="spellEnd"/>
            <w:r>
              <w:rPr>
                <w:rFonts w:ascii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hAnsi="Consolas" w:cs="Consolas"/>
                <w:sz w:val="19"/>
              </w:rPr>
              <w:t>responseCode</w:t>
            </w:r>
            <w:proofErr w:type="spellEnd"/>
            <w:r>
              <w:rPr>
                <w:rFonts w:ascii="Consolas" w:hAnsi="Consolas" w:cs="Consolas"/>
                <w:sz w:val="19"/>
              </w:rPr>
              <w:t>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 w:cs="Consolas"/>
                <w:sz w:val="19"/>
              </w:rPr>
              <w:t>http.end</w:t>
            </w:r>
            <w:proofErr w:type="spellEnd"/>
            <w:r>
              <w:rPr>
                <w:rFonts w:ascii="Consolas" w:hAnsi="Consolas" w:cs="Consolas"/>
                <w:sz w:val="19"/>
              </w:rPr>
              <w:t>();</w:t>
            </w:r>
            <w:r>
              <w:rPr>
                <w:rFonts w:ascii="Consolas" w:hAnsi="Consolas" w:cs="Consolas"/>
                <w:sz w:val="19"/>
              </w:rPr>
              <w:br/>
              <w:t xml:space="preserve">    }</w:t>
            </w:r>
            <w:r>
              <w:rPr>
                <w:rFonts w:ascii="Consolas" w:hAnsi="Consolas" w:cs="Consolas"/>
                <w:sz w:val="19"/>
              </w:rPr>
              <w:br/>
              <w:t>}</w:t>
            </w:r>
          </w:p>
        </w:tc>
      </w:tr>
    </w:tbl>
    <w:p w14:paraId="1DF7DBE8" w14:textId="77777777" w:rsidR="00527641" w:rsidRDefault="00527641">
      <w:pPr>
        <w:spacing w:line="240" w:lineRule="auto"/>
      </w:pPr>
    </w:p>
    <w:p w14:paraId="48BC1E49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8 — Observe the Results</w:t>
      </w:r>
    </w:p>
    <w:p w14:paraId="73E2A98A" w14:textId="77777777" w:rsidR="00527641" w:rsidRDefault="00000000">
      <w:pPr>
        <w:spacing w:line="240" w:lineRule="auto"/>
      </w:pPr>
      <w:r>
        <w:t>The Python server should display information similar to: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7641" w14:paraId="3318EAD1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98EF6DC" w14:textId="77777777" w:rsidR="00527641" w:rsidRDefault="00000000">
            <w:pPr>
              <w:spacing w:line="240" w:lineRule="auto"/>
              <w:rPr>
                <w:rFonts w:ascii="Consolas" w:hAnsi="Consolas"/>
                <w:sz w:val="19"/>
              </w:rPr>
            </w:pPr>
            <w:r>
              <w:rPr>
                <w:rFonts w:ascii="Consolas" w:hAnsi="Consolas" w:cs="Consolas"/>
                <w:sz w:val="19"/>
              </w:rPr>
              <w:t>POST received:</w:t>
            </w:r>
            <w:r>
              <w:rPr>
                <w:rFonts w:ascii="Consolas" w:hAnsi="Consolas" w:cs="Consolas"/>
                <w:sz w:val="19"/>
              </w:rPr>
              <w:br/>
              <w:t>Team:     Team 42</w:t>
            </w:r>
            <w:r>
              <w:rPr>
                <w:rFonts w:ascii="Consolas" w:hAnsi="Consolas" w:cs="Consolas"/>
                <w:sz w:val="19"/>
              </w:rPr>
              <w:br/>
              <w:t>ADC:      2476</w:t>
            </w:r>
            <w:r>
              <w:rPr>
                <w:rFonts w:ascii="Consolas" w:hAnsi="Consolas" w:cs="Consolas"/>
                <w:sz w:val="19"/>
              </w:rPr>
              <w:br/>
              <w:t>Voltage:  1.99</w:t>
            </w:r>
          </w:p>
          <w:p w14:paraId="5CA14D22" w14:textId="77777777" w:rsidR="00527641" w:rsidRDefault="00000000">
            <w:pPr>
              <w:spacing w:line="240" w:lineRule="auto"/>
            </w:pPr>
            <w:r>
              <w:t>Uptime:       4021</w:t>
            </w:r>
          </w:p>
        </w:tc>
      </w:tr>
    </w:tbl>
    <w:p w14:paraId="5DF5291E" w14:textId="77777777" w:rsidR="00527641" w:rsidRDefault="00527641">
      <w:pPr>
        <w:spacing w:line="240" w:lineRule="auto"/>
      </w:pPr>
    </w:p>
    <w:p w14:paraId="213751E5" w14:textId="77777777" w:rsidR="00527641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9 — Experiment</w:t>
      </w:r>
    </w:p>
    <w:p w14:paraId="624D8A8B" w14:textId="77777777" w:rsidR="00527641" w:rsidRDefault="00000000">
      <w:pPr>
        <w:pStyle w:val="ListBullet"/>
        <w:spacing w:after="0" w:line="240" w:lineRule="auto"/>
      </w:pPr>
      <w:r>
        <w:t>Add another field to the JSON message.</w:t>
      </w:r>
    </w:p>
    <w:p w14:paraId="53C8D3DB" w14:textId="77777777" w:rsidR="00527641" w:rsidRDefault="00000000">
      <w:pPr>
        <w:pStyle w:val="ListBullet"/>
        <w:spacing w:after="0" w:line="240" w:lineRule="auto"/>
      </w:pPr>
      <w:r>
        <w:t xml:space="preserve">Change the </w:t>
      </w:r>
      <w:proofErr w:type="gramStart"/>
      <w:r>
        <w:t>team</w:t>
      </w:r>
      <w:proofErr w:type="gramEnd"/>
      <w:r>
        <w:t xml:space="preserve"> name.</w:t>
      </w:r>
    </w:p>
    <w:p w14:paraId="5A745ED6" w14:textId="77777777" w:rsidR="00527641" w:rsidRDefault="00000000">
      <w:pPr>
        <w:pStyle w:val="ListBullet"/>
        <w:spacing w:after="0" w:line="240" w:lineRule="auto"/>
      </w:pPr>
      <w:r>
        <w:t>Send the voltage with more or fewer decimal places and observe the result.</w:t>
      </w:r>
    </w:p>
    <w:p w14:paraId="3D670F42" w14:textId="77777777" w:rsidR="00527641" w:rsidRDefault="00000000">
      <w:pPr>
        <w:pStyle w:val="ListBullet"/>
        <w:spacing w:after="0" w:line="240" w:lineRule="auto"/>
      </w:pPr>
      <w:r>
        <w:t xml:space="preserve">Change the uptime value and observe how the server displays it. The complete program already includes uptime as milliseconds returned by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).</w:t>
      </w:r>
    </w:p>
    <w:p w14:paraId="35C136D0" w14:textId="77777777" w:rsidR="00527641" w:rsidRDefault="00000000" w:rsidP="00CA2A3B">
      <w:pPr>
        <w:pStyle w:val="Heading1"/>
      </w:pPr>
      <w:r>
        <w:t>What You Should Unders</w:t>
      </w:r>
      <w:r w:rsidRPr="00CA2A3B">
        <w:t>ta</w:t>
      </w:r>
      <w:r>
        <w:t>nd</w:t>
      </w:r>
    </w:p>
    <w:p w14:paraId="50608940" w14:textId="77777777" w:rsidR="00527641" w:rsidRDefault="00000000">
      <w:pPr>
        <w:pStyle w:val="ListBullet"/>
        <w:spacing w:after="0" w:line="240" w:lineRule="auto"/>
      </w:pPr>
      <w:r>
        <w:t>Why structured data is useful when multiple related values are transmitted.</w:t>
      </w:r>
    </w:p>
    <w:p w14:paraId="227E453A" w14:textId="77777777" w:rsidR="00527641" w:rsidRDefault="00000000">
      <w:pPr>
        <w:pStyle w:val="ListBullet"/>
        <w:spacing w:after="0" w:line="240" w:lineRule="auto"/>
      </w:pPr>
      <w:r>
        <w:t>How to create a JSON message on the ESP32.</w:t>
      </w:r>
    </w:p>
    <w:p w14:paraId="613287E7" w14:textId="77777777" w:rsidR="00527641" w:rsidRDefault="00000000">
      <w:pPr>
        <w:pStyle w:val="ListBullet"/>
        <w:spacing w:after="0" w:line="240" w:lineRule="auto"/>
      </w:pPr>
      <w:r>
        <w:t>How to send JSON in an HTTP POST.</w:t>
      </w:r>
    </w:p>
    <w:p w14:paraId="6A948DD8" w14:textId="77777777" w:rsidR="00527641" w:rsidRDefault="00000000">
      <w:pPr>
        <w:pStyle w:val="ListBullet"/>
        <w:spacing w:after="0" w:line="240" w:lineRule="auto"/>
      </w:pPr>
      <w:r>
        <w:t>How Python can parse JSON and access individual fields.</w:t>
      </w:r>
    </w:p>
    <w:p w14:paraId="60128B02" w14:textId="77777777" w:rsidR="00527641" w:rsidRDefault="00000000">
      <w:pPr>
        <w:pStyle w:val="ListBullet"/>
        <w:spacing w:after="0" w:line="240" w:lineRule="auto"/>
      </w:pPr>
      <w:r>
        <w:t>Why the calculated voltage is stored as a float.</w:t>
      </w:r>
    </w:p>
    <w:p w14:paraId="426BA903" w14:textId="77777777" w:rsidR="00527641" w:rsidRDefault="00000000">
      <w:pPr>
        <w:pStyle w:val="Heading1"/>
        <w:spacing w:line="240" w:lineRule="auto"/>
      </w:pPr>
      <w:r>
        <w:rPr>
          <w:rFonts w:ascii="Calibri" w:hAnsi="Calibri" w:cs="Calibri"/>
        </w:rPr>
        <w:t>Before Moving On</w:t>
      </w:r>
    </w:p>
    <w:p w14:paraId="194FDDF7" w14:textId="77777777" w:rsidR="005B64C4" w:rsidRPr="005B64C4" w:rsidRDefault="005B64C4" w:rsidP="005B64C4">
      <w:pPr>
        <w:spacing w:line="240" w:lineRule="auto"/>
      </w:pPr>
      <w:r w:rsidRPr="005B64C4">
        <w:t xml:space="preserve">You should be able to answer </w:t>
      </w:r>
      <w:r w:rsidRPr="005B64C4">
        <w:rPr>
          <w:b/>
          <w:bCs/>
        </w:rPr>
        <w:t>yes</w:t>
      </w:r>
      <w:r w:rsidRPr="005B64C4">
        <w:t xml:space="preserve"> to all of the following:</w:t>
      </w:r>
    </w:p>
    <w:p w14:paraId="373FB766" w14:textId="77777777" w:rsidR="00527641" w:rsidRDefault="00000000">
      <w:pPr>
        <w:spacing w:line="240" w:lineRule="auto"/>
      </w:pPr>
      <w:r>
        <w:rPr>
          <w:rFonts w:ascii="Segoe UI Symbol" w:hAnsi="Segoe UI Symbol" w:cs="Segoe UI Symbol"/>
        </w:rPr>
        <w:t>☐</w:t>
      </w:r>
      <w:r>
        <w:t xml:space="preserve"> I understand why structured data is useful.</w:t>
      </w:r>
    </w:p>
    <w:p w14:paraId="226B9FB2" w14:textId="77777777" w:rsidR="00527641" w:rsidRDefault="00000000">
      <w:pPr>
        <w:spacing w:line="240" w:lineRule="auto"/>
      </w:pPr>
      <w:r>
        <w:t>☐ I can create a JSON message on the ESP32.</w:t>
      </w:r>
    </w:p>
    <w:p w14:paraId="15DA28C3" w14:textId="77777777" w:rsidR="00527641" w:rsidRDefault="00000000">
      <w:pPr>
        <w:spacing w:line="240" w:lineRule="auto"/>
      </w:pPr>
      <w:r>
        <w:t>☐ I can send JSON in an HTTP POST.</w:t>
      </w:r>
    </w:p>
    <w:p w14:paraId="6D5A840C" w14:textId="77777777" w:rsidR="00527641" w:rsidRDefault="00000000">
      <w:pPr>
        <w:spacing w:line="240" w:lineRule="auto"/>
      </w:pPr>
      <w:r>
        <w:t>☐ I can parse JSON in Python.</w:t>
      </w:r>
    </w:p>
    <w:p w14:paraId="4488BDF0" w14:textId="77777777" w:rsidR="00527641" w:rsidRDefault="00000000">
      <w:pPr>
        <w:spacing w:line="240" w:lineRule="auto"/>
      </w:pPr>
      <w:r>
        <w:t>☐ I can access individual JSON fields on the server.</w:t>
      </w:r>
    </w:p>
    <w:p w14:paraId="4CEB8A83" w14:textId="77777777" w:rsidR="00527641" w:rsidRDefault="00000000">
      <w:pPr>
        <w:spacing w:line="240" w:lineRule="auto"/>
      </w:pPr>
      <w:r>
        <w:t>☐ I understand why voltage is stored as a float.</w:t>
      </w:r>
    </w:p>
    <w:sectPr w:rsidR="00527641">
      <w:footerReference w:type="even" r:id="rId8"/>
      <w:footerReference w:type="default" r:id="rId9"/>
      <w:footerReference w:type="first" r:id="rId10"/>
      <w:pgSz w:w="12240" w:h="15840"/>
      <w:pgMar w:top="936" w:right="1080" w:bottom="936" w:left="108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0B755" w14:textId="77777777" w:rsidR="00FF70E3" w:rsidRDefault="00FF70E3">
      <w:pPr>
        <w:spacing w:after="0" w:line="240" w:lineRule="auto"/>
      </w:pPr>
      <w:r>
        <w:separator/>
      </w:r>
    </w:p>
  </w:endnote>
  <w:endnote w:type="continuationSeparator" w:id="0">
    <w:p w14:paraId="3CE1A76A" w14:textId="77777777" w:rsidR="00FF70E3" w:rsidRDefault="00FF7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C2679" w14:textId="77777777" w:rsidR="00527641" w:rsidRDefault="00000000">
    <w:pPr>
      <w:pStyle w:val="Footer"/>
      <w:pBdr>
        <w:top w:val="single" w:sz="6" w:space="4" w:color="BFBFBF"/>
      </w:pBdr>
      <w:spacing w:after="120"/>
      <w:jc w:val="center"/>
    </w:pPr>
    <w:r>
      <w:rPr>
        <w:sz w:val="18"/>
      </w:rPr>
      <w:t xml:space="preserve">ESP32_06 — Sending Structured Data with JSON * ESP32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64DD4" w14:textId="77777777" w:rsidR="00527641" w:rsidRDefault="00000000">
    <w:pPr>
      <w:pStyle w:val="Footer"/>
      <w:pBdr>
        <w:top w:val="single" w:sz="6" w:space="4" w:color="BFBFBF"/>
      </w:pBdr>
      <w:spacing w:after="120"/>
      <w:jc w:val="center"/>
    </w:pPr>
    <w:r>
      <w:rPr>
        <w:sz w:val="18"/>
      </w:rPr>
      <w:t xml:space="preserve">ESP32_06 — Sending Structured Data with JSON * ESP32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854AC" w14:textId="77777777" w:rsidR="00527641" w:rsidRDefault="00000000">
    <w:pPr>
      <w:pStyle w:val="Footer"/>
      <w:pBdr>
        <w:top w:val="single" w:sz="6" w:space="4" w:color="BFBFBF"/>
      </w:pBdr>
      <w:jc w:val="center"/>
    </w:pPr>
    <w:r>
      <w:rPr>
        <w:sz w:val="18"/>
      </w:rPr>
      <w:t xml:space="preserve">ESP32_06 — Sending Structured Data with JSON * ESP32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608552DA" w14:textId="77777777" w:rsidR="00527641" w:rsidRDefault="00000000">
    <w:pPr>
      <w:pStyle w:val="Footer"/>
      <w:jc w:val="center"/>
    </w:pPr>
    <w:r>
      <w:rPr>
        <w:sz w:val="18"/>
      </w:rPr>
      <w:t>Last modified: September 27, 2026 1:48 PM EDT * Rodney Radford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74146" w14:textId="77777777" w:rsidR="00FF70E3" w:rsidRDefault="00FF70E3">
      <w:pPr>
        <w:spacing w:after="0" w:line="240" w:lineRule="auto"/>
      </w:pPr>
      <w:r>
        <w:separator/>
      </w:r>
    </w:p>
  </w:footnote>
  <w:footnote w:type="continuationSeparator" w:id="0">
    <w:p w14:paraId="5D103588" w14:textId="77777777" w:rsidR="00FF70E3" w:rsidRDefault="00FF7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03817"/>
    <w:multiLevelType w:val="multilevel"/>
    <w:tmpl w:val="10608DB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0C448FA"/>
    <w:multiLevelType w:val="multilevel"/>
    <w:tmpl w:val="E3B082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7B0A21"/>
    <w:multiLevelType w:val="multilevel"/>
    <w:tmpl w:val="A3C664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765479"/>
    <w:multiLevelType w:val="multilevel"/>
    <w:tmpl w:val="D0AA8FA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1714047"/>
    <w:multiLevelType w:val="multilevel"/>
    <w:tmpl w:val="685C17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7A73AF4"/>
    <w:multiLevelType w:val="multilevel"/>
    <w:tmpl w:val="B85E6FD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71C3C55"/>
    <w:multiLevelType w:val="multilevel"/>
    <w:tmpl w:val="A13023E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49078688">
    <w:abstractNumId w:val="1"/>
  </w:num>
  <w:num w:numId="2" w16cid:durableId="1721588558">
    <w:abstractNumId w:val="0"/>
  </w:num>
  <w:num w:numId="3" w16cid:durableId="799500511">
    <w:abstractNumId w:val="5"/>
  </w:num>
  <w:num w:numId="4" w16cid:durableId="799957755">
    <w:abstractNumId w:val="2"/>
  </w:num>
  <w:num w:numId="5" w16cid:durableId="44837359">
    <w:abstractNumId w:val="6"/>
  </w:num>
  <w:num w:numId="6" w16cid:durableId="717977970">
    <w:abstractNumId w:val="3"/>
  </w:num>
  <w:num w:numId="7" w16cid:durableId="480537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7641"/>
    <w:rsid w:val="00026DCA"/>
    <w:rsid w:val="002F163F"/>
    <w:rsid w:val="004F16ED"/>
    <w:rsid w:val="00527641"/>
    <w:rsid w:val="005B64C4"/>
    <w:rsid w:val="006322DE"/>
    <w:rsid w:val="00CA2A3B"/>
    <w:rsid w:val="00FF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8B5A"/>
  <w15:docId w15:val="{6822FEF8-A860-4595-8D76-EAE2CD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eastAsia="Calibri" w:hAnsi="Calibri" w:cs="Calibri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de">
    <w:name w:val="Code"/>
    <w:qFormat/>
    <w:pPr>
      <w:keepLines/>
      <w:spacing w:after="120" w:line="276" w:lineRule="auto"/>
      <w:ind w:left="360"/>
    </w:pPr>
    <w:rPr>
      <w:rFonts w:ascii="Consolas" w:eastAsia="Consolas" w:hAnsi="Consolas" w:cs="Consolas"/>
      <w:color w:val="232323"/>
      <w:sz w:val="19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Radford</dc:creator>
  <dc:description>generated by python-docx</dc:description>
  <cp:lastModifiedBy>Rodney Radford</cp:lastModifiedBy>
  <cp:revision>15</cp:revision>
  <dcterms:created xsi:type="dcterms:W3CDTF">2013-12-23T23:15:00Z</dcterms:created>
  <dcterms:modified xsi:type="dcterms:W3CDTF">2026-09-27T17:48:00Z</dcterms:modified>
  <dc:language>en-US</dc:language>
</cp:coreProperties>
</file>