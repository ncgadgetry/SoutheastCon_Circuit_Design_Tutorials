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A5438" w14:textId="77777777" w:rsidR="007D74DA" w:rsidRDefault="00000000">
      <w:pPr>
        <w:pStyle w:val="Title"/>
      </w:pPr>
      <w:r>
        <w:rPr>
          <w:rFonts w:ascii="Calibri" w:hAnsi="Calibri" w:cs="Calibri"/>
          <w:b w:val="0"/>
        </w:rPr>
        <w:t>ESP32 4 — HTTP POST and a local Python server</w:t>
      </w:r>
    </w:p>
    <w:p w14:paraId="060DE973" w14:textId="77777777" w:rsidR="007D74DA" w:rsidRDefault="00000000">
      <w:pPr>
        <w:pStyle w:val="Subtitle"/>
        <w:spacing w:line="240" w:lineRule="auto"/>
      </w:pPr>
      <w:r>
        <w:rPr>
          <w:rFonts w:ascii="Calibri" w:hAnsi="Calibri" w:cs="Calibri"/>
          <w:i w:val="0"/>
        </w:rPr>
        <w:t>Tutorial Group: ESP32</w:t>
      </w:r>
    </w:p>
    <w:p w14:paraId="5EC1930D" w14:textId="77777777" w:rsidR="007D74DA" w:rsidRDefault="00000000">
      <w:pPr>
        <w:pStyle w:val="Heading1"/>
        <w:spacing w:line="240" w:lineRule="auto"/>
      </w:pPr>
      <w:r>
        <w:rPr>
          <w:rFonts w:ascii="Calibri" w:hAnsi="Calibri" w:cs="Calibri"/>
        </w:rPr>
        <w:t>Goal</w:t>
      </w:r>
    </w:p>
    <w:p w14:paraId="4333555B" w14:textId="77777777" w:rsidR="007D74DA" w:rsidRDefault="00000000">
      <w:pPr>
        <w:spacing w:line="240" w:lineRule="auto"/>
      </w:pPr>
      <w:r>
        <w:t>In this tutorial, you will make the ESP32 communicate with a computer over Wi-Fi using HTTP. The ESP32 will act as the client and your computer will act as the server. The ESP32 will send a simple HTTP POST containing “Hello World,” and the computer will receive and display it.</w:t>
      </w:r>
    </w:p>
    <w:p w14:paraId="235E52A9" w14:textId="77777777" w:rsidR="007D74DA" w:rsidRDefault="00000000">
      <w:pPr>
        <w:spacing w:line="240" w:lineRule="auto"/>
      </w:pPr>
      <w:r>
        <w:t>This tutorial introduces client/server communication, HTTP POST, running a simple Python web server, finding the computer's IP address, and sending information from an ESP32 to a computer.</w:t>
      </w:r>
    </w:p>
    <w:p w14:paraId="7495E59F" w14:textId="77777777" w:rsidR="007D74DA" w:rsidRDefault="00000000">
      <w:pPr>
        <w:pStyle w:val="Heading1"/>
        <w:spacing w:line="240" w:lineRule="auto"/>
      </w:pPr>
      <w:r>
        <w:rPr>
          <w:rFonts w:ascii="Calibri" w:hAnsi="Calibri" w:cs="Calibri"/>
        </w:rPr>
        <w:t>What You Need</w:t>
      </w:r>
    </w:p>
    <w:p w14:paraId="359708DC" w14:textId="77777777" w:rsidR="007D74DA" w:rsidRDefault="00000000">
      <w:pPr>
        <w:pStyle w:val="ListBullet"/>
        <w:spacing w:after="0" w:line="240" w:lineRule="auto"/>
      </w:pPr>
      <w:r>
        <w:t>ESP32-WROOM-32</w:t>
      </w:r>
    </w:p>
    <w:p w14:paraId="7E3BC2C0" w14:textId="77777777" w:rsidR="007D74DA" w:rsidRDefault="00000000">
      <w:pPr>
        <w:pStyle w:val="ListBullet"/>
        <w:spacing w:after="0" w:line="240" w:lineRule="auto"/>
      </w:pPr>
      <w:r>
        <w:t>USB cable</w:t>
      </w:r>
    </w:p>
    <w:p w14:paraId="55AB2FFE" w14:textId="77777777" w:rsidR="007D74DA" w:rsidRDefault="00000000">
      <w:pPr>
        <w:pStyle w:val="ListBullet"/>
        <w:spacing w:after="0" w:line="240" w:lineRule="auto"/>
      </w:pPr>
      <w:r>
        <w:t>Computer with the Arduino IDE and Python 3</w:t>
      </w:r>
    </w:p>
    <w:p w14:paraId="235D0103" w14:textId="77777777" w:rsidR="007D74DA" w:rsidRDefault="00000000">
      <w:pPr>
        <w:pStyle w:val="ListBullet"/>
        <w:spacing w:after="0" w:line="240" w:lineRule="auto"/>
      </w:pPr>
      <w:r>
        <w:t>Wi-Fi network</w:t>
      </w:r>
    </w:p>
    <w:p w14:paraId="41FC8C7B" w14:textId="77777777" w:rsidR="007D74DA" w:rsidRDefault="00000000">
      <w:pPr>
        <w:pStyle w:val="Heading2"/>
        <w:spacing w:line="240" w:lineRule="auto"/>
      </w:pPr>
      <w:r>
        <w:rPr>
          <w:rFonts w:ascii="Calibri" w:hAnsi="Calibri" w:cs="Calibri"/>
        </w:rPr>
        <w:t>Part 1 — Client and Server</w:t>
      </w:r>
    </w:p>
    <w:p w14:paraId="10A633F6" w14:textId="77777777" w:rsidR="007D74DA" w:rsidRDefault="00000000">
      <w:pPr>
        <w:spacing w:line="240" w:lineRule="auto"/>
      </w:pPr>
      <w:r>
        <w:t>The ESP32 is the client because it initiates communication. The computer is the server because it waits for requests and responds.</w:t>
      </w:r>
    </w:p>
    <w:p w14:paraId="53241FB6" w14:textId="77777777" w:rsidR="007D74DA" w:rsidRDefault="00000000">
      <w:pPr>
        <w:spacing w:line="240" w:lineRule="auto"/>
      </w:pPr>
      <w:r>
        <w:rPr>
          <w:noProof/>
        </w:rPr>
        <w:drawing>
          <wp:inline distT="0" distB="0" distL="0" distR="0" wp14:anchorId="75EDC2DD" wp14:editId="3D597C04">
            <wp:extent cx="6400800" cy="1508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400800" cy="1508760"/>
                    </a:xfrm>
                    <a:prstGeom prst="rect">
                      <a:avLst/>
                    </a:prstGeom>
                    <a:noFill/>
                  </pic:spPr>
                </pic:pic>
              </a:graphicData>
            </a:graphic>
          </wp:inline>
        </w:drawing>
      </w:r>
    </w:p>
    <w:p w14:paraId="2BE15D90" w14:textId="77777777" w:rsidR="007D74DA" w:rsidRDefault="00000000">
      <w:pPr>
        <w:pStyle w:val="Heading2"/>
        <w:spacing w:line="240" w:lineRule="auto"/>
      </w:pPr>
      <w:r>
        <w:rPr>
          <w:rFonts w:ascii="Calibri" w:hAnsi="Calibri" w:cs="Calibri"/>
        </w:rPr>
        <w:t>Part 2 — Install Python</w:t>
      </w:r>
    </w:p>
    <w:p w14:paraId="7FCF2BFC" w14:textId="77777777" w:rsidR="007D74DA" w:rsidRDefault="00000000">
      <w:pPr>
        <w:spacing w:line="240" w:lineRule="auto"/>
      </w:pPr>
      <w:r>
        <w:t>If Python 3 is not already installed, install a current Python 3 release. On Windows, select “Add Python to PATH” during installation.</w:t>
      </w:r>
    </w:p>
    <w:p w14:paraId="49D7581C" w14:textId="77777777" w:rsidR="007D74DA" w:rsidRDefault="00000000">
      <w:pPr>
        <w:spacing w:line="240" w:lineRule="auto"/>
      </w:pPr>
      <w:r>
        <w:t>Verify the installation from a command prompt:</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7D74DA" w14:paraId="160CF906"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tcPr>
          <w:p w14:paraId="655C03DC" w14:textId="77777777" w:rsidR="007D74DA" w:rsidRDefault="00000000">
            <w:pPr>
              <w:spacing w:line="240" w:lineRule="auto"/>
            </w:pPr>
            <w:r>
              <w:rPr>
                <w:rFonts w:ascii="Consolas" w:hAnsi="Consolas" w:cs="Consolas"/>
                <w:sz w:val="19"/>
              </w:rPr>
              <w:t>python --version</w:t>
            </w:r>
          </w:p>
        </w:tc>
      </w:tr>
    </w:tbl>
    <w:p w14:paraId="0ABA1674" w14:textId="77777777" w:rsidR="007B4AFE" w:rsidRDefault="007B4AFE">
      <w:pPr>
        <w:spacing w:line="240" w:lineRule="auto"/>
      </w:pPr>
    </w:p>
    <w:p w14:paraId="1FFC0741" w14:textId="77777777" w:rsidR="007D74DA" w:rsidRDefault="00000000">
      <w:pPr>
        <w:spacing w:line="240" w:lineRule="auto"/>
      </w:pPr>
      <w:r>
        <w:t>If that command does not work, try:</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7D74DA" w14:paraId="32BB59F8"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2AF1B69" w14:textId="77777777" w:rsidR="007D74DA" w:rsidRDefault="00000000">
            <w:pPr>
              <w:spacing w:line="240" w:lineRule="auto"/>
            </w:pPr>
            <w:proofErr w:type="spellStart"/>
            <w:r>
              <w:rPr>
                <w:rFonts w:ascii="Consolas" w:hAnsi="Consolas" w:cs="Consolas"/>
                <w:sz w:val="19"/>
              </w:rPr>
              <w:t>py</w:t>
            </w:r>
            <w:proofErr w:type="spellEnd"/>
            <w:r>
              <w:rPr>
                <w:rFonts w:ascii="Consolas" w:hAnsi="Consolas" w:cs="Consolas"/>
                <w:sz w:val="19"/>
              </w:rPr>
              <w:t xml:space="preserve"> --version</w:t>
            </w:r>
          </w:p>
        </w:tc>
      </w:tr>
    </w:tbl>
    <w:p w14:paraId="58775C3A" w14:textId="77777777" w:rsidR="007D74DA" w:rsidRDefault="007D74DA">
      <w:pPr>
        <w:spacing w:line="240" w:lineRule="auto"/>
      </w:pPr>
    </w:p>
    <w:p w14:paraId="761A14CE" w14:textId="77777777" w:rsidR="007D74DA" w:rsidRDefault="00000000">
      <w:pPr>
        <w:pStyle w:val="Heading2"/>
        <w:spacing w:line="240" w:lineRule="auto"/>
      </w:pPr>
      <w:r>
        <w:rPr>
          <w:rFonts w:ascii="Calibri" w:hAnsi="Calibri" w:cs="Calibri"/>
        </w:rPr>
        <w:t>Part 3 — Create the Python Server</w:t>
      </w:r>
    </w:p>
    <w:p w14:paraId="619D06B7" w14:textId="77777777" w:rsidR="007D74DA" w:rsidRDefault="00000000">
      <w:pPr>
        <w:spacing w:line="240" w:lineRule="auto"/>
      </w:pPr>
      <w:r>
        <w:t>Create a file named esp32_server.py and enter:</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7D74DA" w14:paraId="7F93F6EC"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0177943" w14:textId="77777777" w:rsidR="007D74DA" w:rsidRDefault="00000000">
            <w:pPr>
              <w:spacing w:line="240" w:lineRule="auto"/>
            </w:pPr>
            <w:r>
              <w:rPr>
                <w:rFonts w:ascii="Consolas" w:hAnsi="Consolas" w:cs="Consolas"/>
                <w:sz w:val="19"/>
              </w:rPr>
              <w:t xml:space="preserve">from </w:t>
            </w:r>
            <w:proofErr w:type="spellStart"/>
            <w:r>
              <w:rPr>
                <w:rFonts w:ascii="Consolas" w:hAnsi="Consolas" w:cs="Consolas"/>
                <w:sz w:val="19"/>
              </w:rPr>
              <w:t>http.server</w:t>
            </w:r>
            <w:proofErr w:type="spellEnd"/>
            <w:r>
              <w:rPr>
                <w:rFonts w:ascii="Consolas" w:hAnsi="Consolas" w:cs="Consolas"/>
                <w:sz w:val="19"/>
              </w:rPr>
              <w:t xml:space="preserve"> import </w:t>
            </w:r>
            <w:proofErr w:type="spellStart"/>
            <w:r>
              <w:rPr>
                <w:rFonts w:ascii="Consolas" w:hAnsi="Consolas" w:cs="Consolas"/>
                <w:sz w:val="19"/>
              </w:rPr>
              <w:t>BaseHTTPRequestHandler</w:t>
            </w:r>
            <w:proofErr w:type="spellEnd"/>
            <w:r>
              <w:rPr>
                <w:rFonts w:ascii="Consolas" w:hAnsi="Consolas" w:cs="Consolas"/>
                <w:sz w:val="19"/>
              </w:rPr>
              <w:t xml:space="preserve">, </w:t>
            </w:r>
            <w:proofErr w:type="spellStart"/>
            <w:r>
              <w:rPr>
                <w:rFonts w:ascii="Consolas" w:hAnsi="Consolas" w:cs="Consolas"/>
                <w:sz w:val="19"/>
              </w:rPr>
              <w:t>HTTPServer</w:t>
            </w:r>
            <w:proofErr w:type="spellEnd"/>
            <w:r>
              <w:rPr>
                <w:rFonts w:ascii="Consolas" w:hAnsi="Consolas" w:cs="Consolas"/>
                <w:sz w:val="19"/>
              </w:rPr>
              <w:br/>
            </w:r>
            <w:r>
              <w:rPr>
                <w:rFonts w:ascii="Consolas" w:hAnsi="Consolas" w:cs="Consolas"/>
                <w:sz w:val="19"/>
              </w:rPr>
              <w:br/>
              <w:t>class ESP32Handler(</w:t>
            </w:r>
            <w:proofErr w:type="spellStart"/>
            <w:r>
              <w:rPr>
                <w:rFonts w:ascii="Consolas" w:hAnsi="Consolas" w:cs="Consolas"/>
                <w:sz w:val="19"/>
              </w:rPr>
              <w:t>BaseHTTPRequestHandler</w:t>
            </w:r>
            <w:proofErr w:type="spellEnd"/>
            <w:r>
              <w:rPr>
                <w:rFonts w:ascii="Consolas" w:hAnsi="Consolas" w:cs="Consolas"/>
                <w:sz w:val="19"/>
              </w:rPr>
              <w:t>):</w:t>
            </w:r>
            <w:r>
              <w:rPr>
                <w:rFonts w:ascii="Consolas" w:hAnsi="Consolas" w:cs="Consolas"/>
                <w:sz w:val="19"/>
              </w:rPr>
              <w:br/>
            </w:r>
            <w:r>
              <w:rPr>
                <w:rFonts w:ascii="Consolas" w:hAnsi="Consolas" w:cs="Consolas"/>
                <w:sz w:val="19"/>
              </w:rPr>
              <w:br/>
            </w:r>
            <w:r>
              <w:rPr>
                <w:rFonts w:ascii="Consolas" w:hAnsi="Consolas" w:cs="Consolas"/>
                <w:sz w:val="19"/>
              </w:rPr>
              <w:lastRenderedPageBreak/>
              <w:t xml:space="preserve">    def </w:t>
            </w:r>
            <w:proofErr w:type="spellStart"/>
            <w:r>
              <w:rPr>
                <w:rFonts w:ascii="Consolas" w:hAnsi="Consolas" w:cs="Consolas"/>
                <w:sz w:val="19"/>
              </w:rPr>
              <w:t>do_POST</w:t>
            </w:r>
            <w:proofErr w:type="spellEnd"/>
            <w:r>
              <w:rPr>
                <w:rFonts w:ascii="Consolas" w:hAnsi="Consolas" w:cs="Consolas"/>
                <w:sz w:val="19"/>
              </w:rPr>
              <w:t>(self):</w:t>
            </w:r>
            <w:r>
              <w:rPr>
                <w:rFonts w:ascii="Consolas" w:hAnsi="Consolas" w:cs="Consolas"/>
                <w:sz w:val="19"/>
              </w:rPr>
              <w:br/>
              <w:t xml:space="preserve">        length = int(</w:t>
            </w:r>
            <w:proofErr w:type="spellStart"/>
            <w:r>
              <w:rPr>
                <w:rFonts w:ascii="Consolas" w:hAnsi="Consolas" w:cs="Consolas"/>
                <w:sz w:val="19"/>
              </w:rPr>
              <w:t>self.headers.get</w:t>
            </w:r>
            <w:proofErr w:type="spellEnd"/>
            <w:r>
              <w:rPr>
                <w:rFonts w:ascii="Consolas" w:hAnsi="Consolas" w:cs="Consolas"/>
                <w:sz w:val="19"/>
              </w:rPr>
              <w:t>('Content-Length', 0))</w:t>
            </w:r>
            <w:r>
              <w:rPr>
                <w:rFonts w:ascii="Consolas" w:hAnsi="Consolas" w:cs="Consolas"/>
                <w:sz w:val="19"/>
              </w:rPr>
              <w:br/>
              <w:t xml:space="preserve">        data = </w:t>
            </w:r>
            <w:proofErr w:type="spellStart"/>
            <w:r>
              <w:rPr>
                <w:rFonts w:ascii="Consolas" w:hAnsi="Consolas" w:cs="Consolas"/>
                <w:sz w:val="19"/>
              </w:rPr>
              <w:t>self.rfile.read</w:t>
            </w:r>
            <w:proofErr w:type="spellEnd"/>
            <w:r>
              <w:rPr>
                <w:rFonts w:ascii="Consolas" w:hAnsi="Consolas" w:cs="Consolas"/>
                <w:sz w:val="19"/>
              </w:rPr>
              <w:t>(length)</w:t>
            </w:r>
            <w:r>
              <w:rPr>
                <w:rFonts w:ascii="Consolas" w:hAnsi="Consolas" w:cs="Consolas"/>
                <w:sz w:val="19"/>
              </w:rPr>
              <w:br/>
            </w:r>
            <w:r>
              <w:rPr>
                <w:rFonts w:ascii="Consolas" w:hAnsi="Consolas" w:cs="Consolas"/>
                <w:sz w:val="19"/>
              </w:rPr>
              <w:br/>
              <w:t xml:space="preserve">        print()</w:t>
            </w:r>
            <w:r>
              <w:rPr>
                <w:rFonts w:ascii="Consolas" w:hAnsi="Consolas" w:cs="Consolas"/>
                <w:sz w:val="19"/>
              </w:rPr>
              <w:br/>
              <w:t xml:space="preserve">        print("POST received:")</w:t>
            </w:r>
            <w:r>
              <w:rPr>
                <w:rFonts w:ascii="Consolas" w:hAnsi="Consolas" w:cs="Consolas"/>
                <w:sz w:val="19"/>
              </w:rPr>
              <w:br/>
              <w:t xml:space="preserve">        print(</w:t>
            </w:r>
            <w:proofErr w:type="spellStart"/>
            <w:r>
              <w:rPr>
                <w:rFonts w:ascii="Consolas" w:hAnsi="Consolas" w:cs="Consolas"/>
                <w:sz w:val="19"/>
              </w:rPr>
              <w:t>data.decode</w:t>
            </w:r>
            <w:proofErr w:type="spellEnd"/>
            <w:r>
              <w:rPr>
                <w:rFonts w:ascii="Consolas" w:hAnsi="Consolas" w:cs="Consolas"/>
                <w:sz w:val="19"/>
              </w:rPr>
              <w:t>("utf-8"))</w:t>
            </w:r>
            <w:r>
              <w:rPr>
                <w:rFonts w:ascii="Consolas" w:hAnsi="Consolas" w:cs="Consolas"/>
                <w:sz w:val="19"/>
              </w:rPr>
              <w:br/>
            </w:r>
            <w:r>
              <w:rPr>
                <w:rFonts w:ascii="Consolas" w:hAnsi="Consolas" w:cs="Consolas"/>
                <w:sz w:val="19"/>
              </w:rPr>
              <w:br/>
              <w:t xml:space="preserve">        </w:t>
            </w:r>
            <w:proofErr w:type="spellStart"/>
            <w:r>
              <w:rPr>
                <w:rFonts w:ascii="Consolas" w:hAnsi="Consolas" w:cs="Consolas"/>
                <w:sz w:val="19"/>
              </w:rPr>
              <w:t>self.send_response</w:t>
            </w:r>
            <w:proofErr w:type="spellEnd"/>
            <w:r>
              <w:rPr>
                <w:rFonts w:ascii="Consolas" w:hAnsi="Consolas" w:cs="Consolas"/>
                <w:sz w:val="19"/>
              </w:rPr>
              <w:t>(200)</w:t>
            </w:r>
            <w:r>
              <w:rPr>
                <w:rFonts w:ascii="Consolas" w:hAnsi="Consolas" w:cs="Consolas"/>
                <w:sz w:val="19"/>
              </w:rPr>
              <w:br/>
              <w:t xml:space="preserve">        </w:t>
            </w:r>
            <w:proofErr w:type="spellStart"/>
            <w:r>
              <w:rPr>
                <w:rFonts w:ascii="Consolas" w:hAnsi="Consolas" w:cs="Consolas"/>
                <w:sz w:val="19"/>
              </w:rPr>
              <w:t>self.end_headers</w:t>
            </w:r>
            <w:proofErr w:type="spellEnd"/>
            <w:r>
              <w:rPr>
                <w:rFonts w:ascii="Consolas" w:hAnsi="Consolas" w:cs="Consolas"/>
                <w:sz w:val="19"/>
              </w:rPr>
              <w:t>()</w:t>
            </w:r>
            <w:r>
              <w:rPr>
                <w:rFonts w:ascii="Consolas" w:hAnsi="Consolas" w:cs="Consolas"/>
                <w:sz w:val="19"/>
              </w:rPr>
              <w:br/>
              <w:t xml:space="preserve">        </w:t>
            </w:r>
            <w:proofErr w:type="spellStart"/>
            <w:r>
              <w:rPr>
                <w:rFonts w:ascii="Consolas" w:hAnsi="Consolas" w:cs="Consolas"/>
                <w:sz w:val="19"/>
              </w:rPr>
              <w:t>self.wfile.write</w:t>
            </w:r>
            <w:proofErr w:type="spellEnd"/>
            <w:r>
              <w:rPr>
                <w:rFonts w:ascii="Consolas" w:hAnsi="Consolas" w:cs="Consolas"/>
                <w:sz w:val="19"/>
              </w:rPr>
              <w:t>(</w:t>
            </w:r>
            <w:proofErr w:type="spellStart"/>
            <w:r>
              <w:rPr>
                <w:rFonts w:ascii="Consolas" w:hAnsi="Consolas" w:cs="Consolas"/>
                <w:sz w:val="19"/>
              </w:rPr>
              <w:t>b"Received</w:t>
            </w:r>
            <w:proofErr w:type="spellEnd"/>
            <w:r>
              <w:rPr>
                <w:rFonts w:ascii="Consolas" w:hAnsi="Consolas" w:cs="Consolas"/>
                <w:sz w:val="19"/>
              </w:rPr>
              <w:t>")</w:t>
            </w:r>
            <w:r>
              <w:rPr>
                <w:rFonts w:ascii="Consolas" w:hAnsi="Consolas" w:cs="Consolas"/>
                <w:sz w:val="19"/>
              </w:rPr>
              <w:br/>
            </w:r>
            <w:r>
              <w:rPr>
                <w:rFonts w:ascii="Consolas" w:hAnsi="Consolas" w:cs="Consolas"/>
                <w:sz w:val="19"/>
              </w:rPr>
              <w:br/>
              <w:t xml:space="preserve">server = </w:t>
            </w:r>
            <w:proofErr w:type="spellStart"/>
            <w:r>
              <w:rPr>
                <w:rFonts w:ascii="Consolas" w:hAnsi="Consolas" w:cs="Consolas"/>
                <w:sz w:val="19"/>
              </w:rPr>
              <w:t>HTTPServer</w:t>
            </w:r>
            <w:proofErr w:type="spellEnd"/>
            <w:r>
              <w:rPr>
                <w:rFonts w:ascii="Consolas" w:hAnsi="Consolas" w:cs="Consolas"/>
                <w:sz w:val="19"/>
              </w:rPr>
              <w:t>(("0.0.0.0", 5000), ESP32Handler)</w:t>
            </w:r>
            <w:r>
              <w:rPr>
                <w:rFonts w:ascii="Consolas" w:hAnsi="Consolas" w:cs="Consolas"/>
                <w:sz w:val="19"/>
              </w:rPr>
              <w:br/>
            </w:r>
            <w:r>
              <w:rPr>
                <w:rFonts w:ascii="Consolas" w:hAnsi="Consolas" w:cs="Consolas"/>
                <w:sz w:val="19"/>
              </w:rPr>
              <w:br/>
              <w:t>print("ESP32 server running")</w:t>
            </w:r>
            <w:r>
              <w:rPr>
                <w:rFonts w:ascii="Consolas" w:hAnsi="Consolas" w:cs="Consolas"/>
                <w:sz w:val="19"/>
              </w:rPr>
              <w:br/>
              <w:t>print("Listening on port 5000")</w:t>
            </w:r>
            <w:r>
              <w:rPr>
                <w:rFonts w:ascii="Consolas" w:hAnsi="Consolas" w:cs="Consolas"/>
                <w:sz w:val="19"/>
              </w:rPr>
              <w:br/>
              <w:t xml:space="preserve">print("Press </w:t>
            </w:r>
            <w:proofErr w:type="spellStart"/>
            <w:r>
              <w:rPr>
                <w:rFonts w:ascii="Consolas" w:hAnsi="Consolas" w:cs="Consolas"/>
                <w:sz w:val="19"/>
              </w:rPr>
              <w:t>Ctrl+C</w:t>
            </w:r>
            <w:proofErr w:type="spellEnd"/>
            <w:r>
              <w:rPr>
                <w:rFonts w:ascii="Consolas" w:hAnsi="Consolas" w:cs="Consolas"/>
                <w:sz w:val="19"/>
              </w:rPr>
              <w:t xml:space="preserve"> to stop")</w:t>
            </w:r>
            <w:r>
              <w:rPr>
                <w:rFonts w:ascii="Consolas" w:hAnsi="Consolas" w:cs="Consolas"/>
                <w:sz w:val="19"/>
              </w:rPr>
              <w:br/>
            </w:r>
            <w:r>
              <w:rPr>
                <w:rFonts w:ascii="Consolas" w:hAnsi="Consolas" w:cs="Consolas"/>
                <w:sz w:val="19"/>
              </w:rPr>
              <w:br/>
            </w:r>
            <w:proofErr w:type="spellStart"/>
            <w:r>
              <w:rPr>
                <w:rFonts w:ascii="Consolas" w:hAnsi="Consolas" w:cs="Consolas"/>
                <w:sz w:val="19"/>
              </w:rPr>
              <w:t>server.serve_forever</w:t>
            </w:r>
            <w:proofErr w:type="spellEnd"/>
            <w:r>
              <w:rPr>
                <w:rFonts w:ascii="Consolas" w:hAnsi="Consolas" w:cs="Consolas"/>
                <w:sz w:val="19"/>
              </w:rPr>
              <w:t>()</w:t>
            </w:r>
          </w:p>
        </w:tc>
      </w:tr>
    </w:tbl>
    <w:p w14:paraId="6A74B80A" w14:textId="77777777" w:rsidR="00BF51AD" w:rsidRDefault="00000000">
      <w:r>
        <w:lastRenderedPageBreak/>
        <w:t>The 0.0.0.0 address tells the server to listen on the computer's available network interfaces rather than only one specific IP address.</w:t>
      </w:r>
    </w:p>
    <w:p w14:paraId="1AC53EA9" w14:textId="77777777" w:rsidR="007D74DA" w:rsidRDefault="007D74DA">
      <w:pPr>
        <w:spacing w:line="240" w:lineRule="auto"/>
      </w:pPr>
    </w:p>
    <w:p w14:paraId="1C01A9DF" w14:textId="77777777" w:rsidR="007D74DA" w:rsidRDefault="00000000">
      <w:pPr>
        <w:spacing w:line="240" w:lineRule="auto"/>
      </w:pPr>
      <w:r>
        <w:t>This uses only Python's standard library; no additional Python packages are required.</w:t>
      </w:r>
    </w:p>
    <w:p w14:paraId="06DE86A3" w14:textId="77777777" w:rsidR="007D74DA" w:rsidRDefault="00000000">
      <w:pPr>
        <w:pStyle w:val="Heading2"/>
        <w:spacing w:line="240" w:lineRule="auto"/>
      </w:pPr>
      <w:r>
        <w:rPr>
          <w:rFonts w:ascii="Calibri" w:hAnsi="Calibri" w:cs="Calibri"/>
        </w:rPr>
        <w:t>Part 4 — Start the Server</w:t>
      </w:r>
    </w:p>
    <w:p w14:paraId="21DFDEA7" w14:textId="77777777" w:rsidR="007D74DA" w:rsidRDefault="00000000">
      <w:pPr>
        <w:spacing w:line="240" w:lineRule="auto"/>
      </w:pPr>
      <w:r>
        <w:t>Open a command prompt in the directory containing esp32_server.py and run:</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7D74DA" w14:paraId="15CB9D90"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46D726E" w14:textId="77777777" w:rsidR="007D74DA" w:rsidRDefault="00000000">
            <w:pPr>
              <w:spacing w:line="240" w:lineRule="auto"/>
            </w:pPr>
            <w:r>
              <w:rPr>
                <w:rFonts w:ascii="Consolas" w:hAnsi="Consolas" w:cs="Consolas"/>
                <w:sz w:val="19"/>
              </w:rPr>
              <w:t>python esp32_server.py</w:t>
            </w:r>
          </w:p>
        </w:tc>
      </w:tr>
    </w:tbl>
    <w:p w14:paraId="3F68483F" w14:textId="77777777" w:rsidR="007D74DA" w:rsidRDefault="007D74DA">
      <w:pPr>
        <w:spacing w:line="240" w:lineRule="auto"/>
      </w:pPr>
    </w:p>
    <w:p w14:paraId="1EA875CD" w14:textId="77777777" w:rsidR="007D74DA" w:rsidRDefault="00000000">
      <w:pPr>
        <w:spacing w:line="240" w:lineRule="auto"/>
      </w:pPr>
      <w:r>
        <w:t>Leave this window running. Your computer is now acting as the server.</w:t>
      </w:r>
    </w:p>
    <w:p w14:paraId="3FBBF5F1" w14:textId="77777777" w:rsidR="007D74DA" w:rsidRDefault="00000000">
      <w:pPr>
        <w:pStyle w:val="Heading2"/>
        <w:spacing w:line="240" w:lineRule="auto"/>
      </w:pPr>
      <w:r>
        <w:rPr>
          <w:rFonts w:ascii="Calibri" w:hAnsi="Calibri" w:cs="Calibri"/>
        </w:rPr>
        <w:t>Part 5 — Find the Computer's IP Address</w:t>
      </w:r>
    </w:p>
    <w:p w14:paraId="28D6E86F" w14:textId="77777777" w:rsidR="007D74DA" w:rsidRDefault="00000000">
      <w:pPr>
        <w:spacing w:line="240" w:lineRule="auto"/>
      </w:pPr>
      <w:r>
        <w:t>On Windows, run:</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7D74DA" w14:paraId="22054CA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79FA18C" w14:textId="77777777" w:rsidR="007D74DA" w:rsidRDefault="00000000">
            <w:pPr>
              <w:spacing w:line="240" w:lineRule="auto"/>
            </w:pPr>
            <w:r>
              <w:rPr>
                <w:rFonts w:ascii="Consolas" w:hAnsi="Consolas" w:cs="Consolas"/>
                <w:sz w:val="19"/>
              </w:rPr>
              <w:t>ipconfig</w:t>
            </w:r>
          </w:p>
        </w:tc>
      </w:tr>
    </w:tbl>
    <w:p w14:paraId="405B7A5D" w14:textId="77777777" w:rsidR="007D74DA" w:rsidRDefault="007D74DA">
      <w:pPr>
        <w:spacing w:line="240" w:lineRule="auto"/>
      </w:pPr>
    </w:p>
    <w:p w14:paraId="107222BF" w14:textId="77777777" w:rsidR="007D74DA" w:rsidRDefault="00000000">
      <w:pPr>
        <w:spacing w:line="240" w:lineRule="auto"/>
      </w:pPr>
      <w:r>
        <w:t>Find the IPv4 address for the Wi-Fi adapter. For example, it might be 192.168.1.50. Your address will probably be different.</w:t>
      </w:r>
    </w:p>
    <w:p w14:paraId="392B3AB3" w14:textId="77777777" w:rsidR="00F1385F" w:rsidRDefault="00000000">
      <w:r>
        <w:t xml:space="preserve">Network troubleshooting: </w:t>
      </w:r>
    </w:p>
    <w:p w14:paraId="7D01D6AD" w14:textId="77777777" w:rsidR="00F1385F" w:rsidRDefault="00F1385F" w:rsidP="00F1385F">
      <w:pPr>
        <w:pStyle w:val="ListBullet"/>
      </w:pPr>
      <w:r>
        <w:t>T</w:t>
      </w:r>
      <w:r w:rsidR="00000000">
        <w:t>he ESP32-WROOM-32 and the computer must be able to reach each other over the network</w:t>
      </w:r>
    </w:p>
    <w:p w14:paraId="05ABAE84" w14:textId="4A95AFC5" w:rsidR="00DA637C" w:rsidRDefault="00000000" w:rsidP="00F1385F">
      <w:pPr>
        <w:pStyle w:val="ListBullet"/>
      </w:pPr>
      <w:r>
        <w:t>If the ESP32 cannot connect to the Python server, check that both devices are on the same Wi-Fi network and that the computer's firewall allows incoming TCP connections to port 5000</w:t>
      </w:r>
    </w:p>
    <w:p w14:paraId="67AD41EF" w14:textId="25669F6B" w:rsidR="00F1385F" w:rsidRDefault="00F1385F" w:rsidP="00F1385F">
      <w:pPr>
        <w:pStyle w:val="ListBullet"/>
      </w:pPr>
      <w:r w:rsidRPr="00F1385F">
        <w:t>Some managed or public Wi-Fi networks prevent wireless devices from communicating directly with each other. If both devices are connected to the same network but the ESP32 cannot reach the computer, the network may have client isolation enabled.</w:t>
      </w:r>
    </w:p>
    <w:p w14:paraId="2652A91D" w14:textId="77777777" w:rsidR="007D74DA" w:rsidRDefault="00000000">
      <w:pPr>
        <w:pStyle w:val="Heading2"/>
        <w:spacing w:line="240" w:lineRule="auto"/>
      </w:pPr>
      <w:r>
        <w:rPr>
          <w:rFonts w:ascii="Calibri" w:hAnsi="Calibri" w:cs="Calibri"/>
        </w:rPr>
        <w:t>Part 6 — Create the ESP32 Program</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7D74DA" w14:paraId="27FBDC3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C2E88FD" w14:textId="77777777" w:rsidR="007D74DA" w:rsidRDefault="00000000">
            <w:pPr>
              <w:spacing w:line="240" w:lineRule="auto"/>
              <w:rPr>
                <w:rFonts w:ascii="Consolas" w:hAnsi="Consolas"/>
                <w:sz w:val="19"/>
              </w:rPr>
            </w:pPr>
            <w:r>
              <w:rPr>
                <w:rFonts w:ascii="Consolas" w:hAnsi="Consolas" w:cs="Consolas"/>
                <w:sz w:val="19"/>
              </w:rPr>
              <w:t>#include &lt;</w:t>
            </w:r>
            <w:proofErr w:type="spellStart"/>
            <w:r>
              <w:rPr>
                <w:rFonts w:ascii="Consolas" w:hAnsi="Consolas" w:cs="Consolas"/>
                <w:sz w:val="19"/>
              </w:rPr>
              <w:t>WiFi.h</w:t>
            </w:r>
            <w:proofErr w:type="spellEnd"/>
            <w:r>
              <w:rPr>
                <w:rFonts w:ascii="Consolas" w:hAnsi="Consolas" w:cs="Consolas"/>
                <w:sz w:val="19"/>
              </w:rPr>
              <w:t>&gt;</w:t>
            </w:r>
            <w:r>
              <w:rPr>
                <w:rFonts w:ascii="Consolas" w:hAnsi="Consolas" w:cs="Consolas"/>
                <w:sz w:val="19"/>
              </w:rPr>
              <w:br/>
            </w:r>
            <w:r>
              <w:rPr>
                <w:rFonts w:ascii="Consolas" w:hAnsi="Consolas" w:cs="Consolas"/>
                <w:sz w:val="19"/>
              </w:rPr>
              <w:lastRenderedPageBreak/>
              <w:t>#include &lt;</w:t>
            </w:r>
            <w:proofErr w:type="spellStart"/>
            <w:r>
              <w:rPr>
                <w:rFonts w:ascii="Consolas" w:hAnsi="Consolas" w:cs="Consolas"/>
                <w:sz w:val="19"/>
              </w:rPr>
              <w:t>HTTPClient.h</w:t>
            </w:r>
            <w:proofErr w:type="spellEnd"/>
            <w:r>
              <w:rPr>
                <w:rFonts w:ascii="Consolas" w:hAnsi="Consolas" w:cs="Consolas"/>
                <w:sz w:val="19"/>
              </w:rPr>
              <w:t>&gt;</w:t>
            </w:r>
            <w:r>
              <w:rPr>
                <w:rFonts w:ascii="Consolas" w:hAnsi="Consolas" w:cs="Consolas"/>
                <w:sz w:val="19"/>
              </w:rPr>
              <w:br/>
            </w:r>
            <w:r>
              <w:rPr>
                <w:rFonts w:ascii="Consolas" w:hAnsi="Consolas" w:cs="Consolas"/>
                <w:sz w:val="19"/>
              </w:rPr>
              <w:br/>
              <w:t xml:space="preserve">const char* </w:t>
            </w:r>
            <w:proofErr w:type="spellStart"/>
            <w:r>
              <w:rPr>
                <w:rFonts w:ascii="Consolas" w:hAnsi="Consolas" w:cs="Consolas"/>
                <w:sz w:val="19"/>
              </w:rPr>
              <w:t>ssid</w:t>
            </w:r>
            <w:proofErr w:type="spellEnd"/>
            <w:r>
              <w:rPr>
                <w:rFonts w:ascii="Consolas" w:hAnsi="Consolas" w:cs="Consolas"/>
                <w:sz w:val="19"/>
              </w:rPr>
              <w:t xml:space="preserve"> = "</w:t>
            </w:r>
            <w:proofErr w:type="spellStart"/>
            <w:r>
              <w:rPr>
                <w:rFonts w:ascii="Consolas" w:hAnsi="Consolas" w:cs="Consolas"/>
                <w:sz w:val="19"/>
              </w:rPr>
              <w:t>YourNetworkName</w:t>
            </w:r>
            <w:proofErr w:type="spellEnd"/>
            <w:r>
              <w:rPr>
                <w:rFonts w:ascii="Consolas" w:hAnsi="Consolas" w:cs="Consolas"/>
                <w:sz w:val="19"/>
              </w:rPr>
              <w:t>";</w:t>
            </w:r>
            <w:r>
              <w:rPr>
                <w:rFonts w:ascii="Consolas" w:hAnsi="Consolas" w:cs="Consolas"/>
                <w:sz w:val="19"/>
              </w:rPr>
              <w:br/>
              <w:t>const char* password = "</w:t>
            </w:r>
            <w:proofErr w:type="spellStart"/>
            <w:r>
              <w:rPr>
                <w:rFonts w:ascii="Consolas" w:hAnsi="Consolas" w:cs="Consolas"/>
                <w:sz w:val="19"/>
              </w:rPr>
              <w:t>YourPassword</w:t>
            </w:r>
            <w:proofErr w:type="spellEnd"/>
            <w:r>
              <w:rPr>
                <w:rFonts w:ascii="Consolas" w:hAnsi="Consolas" w:cs="Consolas"/>
                <w:sz w:val="19"/>
              </w:rPr>
              <w:t>";</w:t>
            </w:r>
            <w:r>
              <w:rPr>
                <w:rFonts w:ascii="Consolas" w:hAnsi="Consolas" w:cs="Consolas"/>
                <w:sz w:val="19"/>
              </w:rPr>
              <w:br/>
            </w:r>
            <w:r>
              <w:rPr>
                <w:rFonts w:ascii="Consolas" w:hAnsi="Consolas" w:cs="Consolas"/>
                <w:sz w:val="19"/>
              </w:rPr>
              <w:br/>
              <w:t xml:space="preserve">const char* </w:t>
            </w:r>
            <w:proofErr w:type="spellStart"/>
            <w:r>
              <w:rPr>
                <w:rFonts w:ascii="Consolas" w:hAnsi="Consolas" w:cs="Consolas"/>
                <w:sz w:val="19"/>
              </w:rPr>
              <w:t>serverURL</w:t>
            </w:r>
            <w:proofErr w:type="spellEnd"/>
            <w:r>
              <w:rPr>
                <w:rFonts w:ascii="Consolas" w:hAnsi="Consolas" w:cs="Consolas"/>
                <w:sz w:val="19"/>
              </w:rPr>
              <w:t xml:space="preserve"> = "http://192.168.1.50:5000/";</w:t>
            </w:r>
            <w:r>
              <w:rPr>
                <w:rFonts w:ascii="Consolas" w:hAnsi="Consolas" w:cs="Consolas"/>
                <w:sz w:val="19"/>
              </w:rPr>
              <w:br/>
            </w:r>
            <w:r>
              <w:rPr>
                <w:rFonts w:ascii="Consolas" w:hAnsi="Consolas" w:cs="Consolas"/>
                <w:sz w:val="19"/>
              </w:rPr>
              <w:br/>
              <w:t xml:space="preserve">void </w:t>
            </w:r>
            <w:proofErr w:type="gramStart"/>
            <w:r>
              <w:rPr>
                <w:rFonts w:ascii="Consolas" w:hAnsi="Consolas" w:cs="Consolas"/>
                <w:sz w:val="19"/>
              </w:rPr>
              <w:t>setup(</w:t>
            </w:r>
            <w:proofErr w:type="gramEnd"/>
            <w:r>
              <w:rPr>
                <w:rFonts w:ascii="Consolas" w:hAnsi="Consolas" w:cs="Consolas"/>
                <w:sz w:val="19"/>
              </w:rPr>
              <w:t>)</w:t>
            </w:r>
            <w:r>
              <w:rPr>
                <w:rFonts w:ascii="Consolas" w:hAnsi="Consolas" w:cs="Consolas"/>
                <w:sz w:val="19"/>
              </w:rPr>
              <w:br/>
              <w:t>{</w:t>
            </w:r>
            <w:r>
              <w:rPr>
                <w:rFonts w:ascii="Consolas" w:hAnsi="Consolas" w:cs="Consolas"/>
                <w:sz w:val="19"/>
              </w:rPr>
              <w:br/>
              <w:t xml:space="preserve">    </w:t>
            </w:r>
            <w:proofErr w:type="spellStart"/>
            <w:r>
              <w:rPr>
                <w:rFonts w:ascii="Consolas" w:hAnsi="Consolas" w:cs="Consolas"/>
                <w:sz w:val="19"/>
              </w:rPr>
              <w:t>Serial.begin</w:t>
            </w:r>
            <w:proofErr w:type="spellEnd"/>
            <w:r>
              <w:rPr>
                <w:rFonts w:ascii="Consolas" w:hAnsi="Consolas" w:cs="Consolas"/>
                <w:sz w:val="19"/>
              </w:rPr>
              <w:t>(115200);</w:t>
            </w:r>
            <w:r>
              <w:rPr>
                <w:rFonts w:ascii="Consolas" w:hAnsi="Consolas" w:cs="Consolas"/>
                <w:sz w:val="19"/>
              </w:rPr>
              <w:br/>
            </w:r>
            <w:r>
              <w:rPr>
                <w:rFonts w:ascii="Consolas" w:hAnsi="Consolas" w:cs="Consolas"/>
                <w:sz w:val="19"/>
              </w:rPr>
              <w:br/>
              <w:t xml:space="preserve">    </w:t>
            </w:r>
            <w:proofErr w:type="spellStart"/>
            <w:r>
              <w:rPr>
                <w:rFonts w:ascii="Consolas" w:hAnsi="Consolas" w:cs="Consolas"/>
                <w:sz w:val="19"/>
              </w:rPr>
              <w:t>WiFi.begin</w:t>
            </w:r>
            <w:proofErr w:type="spellEnd"/>
            <w:r>
              <w:rPr>
                <w:rFonts w:ascii="Consolas" w:hAnsi="Consolas" w:cs="Consolas"/>
                <w:sz w:val="19"/>
              </w:rPr>
              <w:t>(</w:t>
            </w:r>
            <w:proofErr w:type="spellStart"/>
            <w:r>
              <w:rPr>
                <w:rFonts w:ascii="Consolas" w:hAnsi="Consolas" w:cs="Consolas"/>
                <w:sz w:val="19"/>
              </w:rPr>
              <w:t>ssid</w:t>
            </w:r>
            <w:proofErr w:type="spellEnd"/>
            <w:r>
              <w:rPr>
                <w:rFonts w:ascii="Consolas" w:hAnsi="Consolas" w:cs="Consolas"/>
                <w:sz w:val="19"/>
              </w:rPr>
              <w:t>, password);</w:t>
            </w:r>
            <w:r>
              <w:rPr>
                <w:rFonts w:ascii="Consolas" w:hAnsi="Consolas" w:cs="Consolas"/>
                <w:sz w:val="19"/>
              </w:rPr>
              <w:br/>
            </w:r>
            <w:r>
              <w:rPr>
                <w:rFonts w:ascii="Consolas" w:hAnsi="Consolas" w:cs="Consolas"/>
                <w:sz w:val="19"/>
              </w:rPr>
              <w:br/>
              <w:t xml:space="preserve">    while (</w:t>
            </w:r>
            <w:proofErr w:type="spellStart"/>
            <w:r>
              <w:rPr>
                <w:rFonts w:ascii="Consolas" w:hAnsi="Consolas" w:cs="Consolas"/>
                <w:sz w:val="19"/>
              </w:rPr>
              <w:t>WiFi.status</w:t>
            </w:r>
            <w:proofErr w:type="spellEnd"/>
            <w:r>
              <w:rPr>
                <w:rFonts w:ascii="Consolas" w:hAnsi="Consolas" w:cs="Consolas"/>
                <w:sz w:val="19"/>
              </w:rPr>
              <w:t>() != WL_CONNECTED)</w:t>
            </w:r>
            <w:r>
              <w:rPr>
                <w:rFonts w:ascii="Consolas" w:hAnsi="Consolas" w:cs="Consolas"/>
                <w:sz w:val="19"/>
              </w:rPr>
              <w:br/>
              <w:t xml:space="preserve">    {</w:t>
            </w:r>
          </w:p>
          <w:p w14:paraId="304A2861" w14:textId="77777777" w:rsidR="007D74DA" w:rsidRDefault="00000000">
            <w:pPr>
              <w:spacing w:line="240" w:lineRule="auto"/>
            </w:pPr>
            <w:r>
              <w:rPr>
                <w:rFonts w:ascii="Consolas" w:hAnsi="Consolas" w:cs="Consolas"/>
                <w:sz w:val="19"/>
              </w:rPr>
              <w:t xml:space="preserve">        </w:t>
            </w:r>
            <w:proofErr w:type="spellStart"/>
            <w:r>
              <w:rPr>
                <w:rFonts w:ascii="Consolas" w:hAnsi="Consolas" w:cs="Consolas"/>
                <w:sz w:val="19"/>
              </w:rPr>
              <w:t>Serial.print</w:t>
            </w:r>
            <w:proofErr w:type="spellEnd"/>
            <w:r>
              <w:rPr>
                <w:rFonts w:ascii="Consolas" w:hAnsi="Consolas" w:cs="Consolas"/>
                <w:sz w:val="19"/>
              </w:rPr>
              <w:t>(".");</w:t>
            </w:r>
            <w:r>
              <w:rPr>
                <w:rFonts w:ascii="Consolas" w:hAnsi="Consolas" w:cs="Consolas"/>
                <w:sz w:val="19"/>
              </w:rPr>
              <w:br/>
              <w:t xml:space="preserve">        delay(500);</w:t>
            </w:r>
            <w:r>
              <w:rPr>
                <w:rFonts w:ascii="Consolas" w:hAnsi="Consolas" w:cs="Consolas"/>
                <w:sz w:val="19"/>
              </w:rPr>
              <w:br/>
              <w:t xml:space="preserve">    }</w:t>
            </w:r>
            <w:r>
              <w:rPr>
                <w:rFonts w:ascii="Consolas" w:hAnsi="Consolas" w:cs="Consolas"/>
                <w:sz w:val="19"/>
              </w:rPr>
              <w:br/>
            </w:r>
            <w:r>
              <w:rPr>
                <w:rFonts w:ascii="Consolas" w:hAnsi="Consolas" w:cs="Consolas"/>
                <w:sz w:val="19"/>
              </w:rPr>
              <w:br/>
              <w:t xml:space="preserve">    </w:t>
            </w:r>
            <w:proofErr w:type="spellStart"/>
            <w:r>
              <w:rPr>
                <w:rFonts w:ascii="Consolas" w:hAnsi="Consolas" w:cs="Consolas"/>
                <w:sz w:val="19"/>
              </w:rPr>
              <w:t>Serial.println</w:t>
            </w:r>
            <w:proofErr w:type="spellEnd"/>
            <w:r>
              <w:rPr>
                <w:rFonts w:ascii="Consolas" w:hAnsi="Consolas" w:cs="Consolas"/>
                <w:sz w:val="19"/>
              </w:rPr>
              <w:t>("  Wi-Fi connected");</w:t>
            </w:r>
            <w:r>
              <w:rPr>
                <w:rFonts w:ascii="Consolas" w:hAnsi="Consolas" w:cs="Consolas"/>
                <w:sz w:val="19"/>
              </w:rPr>
              <w:br/>
              <w:t xml:space="preserve">    </w:t>
            </w:r>
            <w:proofErr w:type="spellStart"/>
            <w:r>
              <w:rPr>
                <w:rFonts w:ascii="Consolas" w:hAnsi="Consolas" w:cs="Consolas"/>
                <w:sz w:val="19"/>
              </w:rPr>
              <w:t>Serial.println</w:t>
            </w:r>
            <w:proofErr w:type="spellEnd"/>
            <w:r>
              <w:rPr>
                <w:rFonts w:ascii="Consolas" w:hAnsi="Consolas" w:cs="Consolas"/>
                <w:sz w:val="19"/>
              </w:rPr>
              <w:t>(</w:t>
            </w:r>
            <w:proofErr w:type="spellStart"/>
            <w:r>
              <w:rPr>
                <w:rFonts w:ascii="Consolas" w:hAnsi="Consolas" w:cs="Consolas"/>
                <w:sz w:val="19"/>
              </w:rPr>
              <w:t>WiFi.localIP</w:t>
            </w:r>
            <w:proofErr w:type="spellEnd"/>
            <w:r>
              <w:rPr>
                <w:rFonts w:ascii="Consolas" w:hAnsi="Consolas" w:cs="Consolas"/>
                <w:sz w:val="19"/>
              </w:rPr>
              <w:t>());</w:t>
            </w:r>
            <w:r>
              <w:rPr>
                <w:rFonts w:ascii="Consolas" w:hAnsi="Consolas" w:cs="Consolas"/>
                <w:sz w:val="19"/>
              </w:rPr>
              <w:br/>
            </w:r>
            <w:r>
              <w:rPr>
                <w:rFonts w:ascii="Consolas" w:hAnsi="Consolas" w:cs="Consolas"/>
                <w:sz w:val="19"/>
              </w:rPr>
              <w:br/>
              <w:t xml:space="preserve">    </w:t>
            </w:r>
            <w:proofErr w:type="spellStart"/>
            <w:r>
              <w:rPr>
                <w:rFonts w:ascii="Consolas" w:hAnsi="Consolas" w:cs="Consolas"/>
                <w:sz w:val="19"/>
              </w:rPr>
              <w:t>HTTPClient</w:t>
            </w:r>
            <w:proofErr w:type="spellEnd"/>
            <w:r>
              <w:rPr>
                <w:rFonts w:ascii="Consolas" w:hAnsi="Consolas" w:cs="Consolas"/>
                <w:sz w:val="19"/>
              </w:rPr>
              <w:t xml:space="preserve"> http;</w:t>
            </w:r>
            <w:r>
              <w:rPr>
                <w:rFonts w:ascii="Consolas" w:hAnsi="Consolas" w:cs="Consolas"/>
                <w:sz w:val="19"/>
              </w:rPr>
              <w:br/>
              <w:t xml:space="preserve">    </w:t>
            </w:r>
            <w:proofErr w:type="spellStart"/>
            <w:r>
              <w:rPr>
                <w:rFonts w:ascii="Consolas" w:hAnsi="Consolas" w:cs="Consolas"/>
                <w:sz w:val="19"/>
              </w:rPr>
              <w:t>http.begin</w:t>
            </w:r>
            <w:proofErr w:type="spellEnd"/>
            <w:r>
              <w:rPr>
                <w:rFonts w:ascii="Consolas" w:hAnsi="Consolas" w:cs="Consolas"/>
                <w:sz w:val="19"/>
              </w:rPr>
              <w:t>(</w:t>
            </w:r>
            <w:proofErr w:type="spellStart"/>
            <w:r>
              <w:rPr>
                <w:rFonts w:ascii="Consolas" w:hAnsi="Consolas" w:cs="Consolas"/>
                <w:sz w:val="19"/>
              </w:rPr>
              <w:t>serverURL</w:t>
            </w:r>
            <w:proofErr w:type="spellEnd"/>
            <w:r>
              <w:rPr>
                <w:rFonts w:ascii="Consolas" w:hAnsi="Consolas" w:cs="Consolas"/>
                <w:sz w:val="19"/>
              </w:rPr>
              <w:t>);</w:t>
            </w:r>
            <w:r>
              <w:rPr>
                <w:rFonts w:ascii="Consolas" w:hAnsi="Consolas" w:cs="Consolas"/>
                <w:sz w:val="19"/>
              </w:rPr>
              <w:br/>
            </w:r>
            <w:r>
              <w:rPr>
                <w:rFonts w:ascii="Consolas" w:hAnsi="Consolas" w:cs="Consolas"/>
                <w:sz w:val="19"/>
              </w:rPr>
              <w:br/>
              <w:t xml:space="preserve">    int </w:t>
            </w:r>
            <w:proofErr w:type="spellStart"/>
            <w:r>
              <w:rPr>
                <w:rFonts w:ascii="Consolas" w:hAnsi="Consolas" w:cs="Consolas"/>
                <w:sz w:val="19"/>
              </w:rPr>
              <w:t>responseCode</w:t>
            </w:r>
            <w:proofErr w:type="spellEnd"/>
            <w:r>
              <w:rPr>
                <w:rFonts w:ascii="Consolas" w:hAnsi="Consolas" w:cs="Consolas"/>
                <w:sz w:val="19"/>
              </w:rPr>
              <w:t xml:space="preserve"> = </w:t>
            </w:r>
            <w:proofErr w:type="spellStart"/>
            <w:r>
              <w:rPr>
                <w:rFonts w:ascii="Consolas" w:hAnsi="Consolas" w:cs="Consolas"/>
                <w:sz w:val="19"/>
              </w:rPr>
              <w:t>http.POST</w:t>
            </w:r>
            <w:proofErr w:type="spellEnd"/>
            <w:r>
              <w:rPr>
                <w:rFonts w:ascii="Consolas" w:hAnsi="Consolas" w:cs="Consolas"/>
                <w:sz w:val="19"/>
              </w:rPr>
              <w:t>("Hello World");</w:t>
            </w:r>
            <w:r>
              <w:rPr>
                <w:rFonts w:ascii="Consolas" w:hAnsi="Consolas" w:cs="Consolas"/>
                <w:sz w:val="19"/>
              </w:rPr>
              <w:br/>
            </w:r>
            <w:r>
              <w:rPr>
                <w:rFonts w:ascii="Consolas" w:hAnsi="Consolas" w:cs="Consolas"/>
                <w:sz w:val="19"/>
              </w:rPr>
              <w:br/>
              <w:t xml:space="preserve">    </w:t>
            </w:r>
            <w:proofErr w:type="spellStart"/>
            <w:r>
              <w:rPr>
                <w:rFonts w:ascii="Consolas" w:hAnsi="Consolas" w:cs="Consolas"/>
                <w:sz w:val="19"/>
              </w:rPr>
              <w:t>Serial.print</w:t>
            </w:r>
            <w:proofErr w:type="spellEnd"/>
            <w:r>
              <w:rPr>
                <w:rFonts w:ascii="Consolas" w:hAnsi="Consolas" w:cs="Consolas"/>
                <w:sz w:val="19"/>
              </w:rPr>
              <w:t>("HTTP Response: ");</w:t>
            </w:r>
            <w:r>
              <w:rPr>
                <w:rFonts w:ascii="Consolas" w:hAnsi="Consolas" w:cs="Consolas"/>
                <w:sz w:val="19"/>
              </w:rPr>
              <w:br/>
              <w:t xml:space="preserve">    </w:t>
            </w:r>
            <w:proofErr w:type="spellStart"/>
            <w:r>
              <w:rPr>
                <w:rFonts w:ascii="Consolas" w:hAnsi="Consolas" w:cs="Consolas"/>
                <w:sz w:val="19"/>
              </w:rPr>
              <w:t>Serial.println</w:t>
            </w:r>
            <w:proofErr w:type="spellEnd"/>
            <w:r>
              <w:rPr>
                <w:rFonts w:ascii="Consolas" w:hAnsi="Consolas" w:cs="Consolas"/>
                <w:sz w:val="19"/>
              </w:rPr>
              <w:t>(</w:t>
            </w:r>
            <w:proofErr w:type="spellStart"/>
            <w:r>
              <w:rPr>
                <w:rFonts w:ascii="Consolas" w:hAnsi="Consolas" w:cs="Consolas"/>
                <w:sz w:val="19"/>
              </w:rPr>
              <w:t>responseCode</w:t>
            </w:r>
            <w:proofErr w:type="spellEnd"/>
            <w:r>
              <w:rPr>
                <w:rFonts w:ascii="Consolas" w:hAnsi="Consolas" w:cs="Consolas"/>
                <w:sz w:val="19"/>
              </w:rPr>
              <w:t>);</w:t>
            </w:r>
            <w:r>
              <w:rPr>
                <w:rFonts w:ascii="Consolas" w:hAnsi="Consolas" w:cs="Consolas"/>
                <w:sz w:val="19"/>
              </w:rPr>
              <w:br/>
            </w:r>
            <w:r>
              <w:rPr>
                <w:rFonts w:ascii="Consolas" w:hAnsi="Consolas" w:cs="Consolas"/>
                <w:sz w:val="19"/>
              </w:rPr>
              <w:br/>
              <w:t xml:space="preserve">    </w:t>
            </w:r>
            <w:proofErr w:type="spellStart"/>
            <w:r>
              <w:rPr>
                <w:rFonts w:ascii="Consolas" w:hAnsi="Consolas" w:cs="Consolas"/>
                <w:sz w:val="19"/>
              </w:rPr>
              <w:t>http.end</w:t>
            </w:r>
            <w:proofErr w:type="spellEnd"/>
            <w:r>
              <w:rPr>
                <w:rFonts w:ascii="Consolas" w:hAnsi="Consolas" w:cs="Consolas"/>
                <w:sz w:val="19"/>
              </w:rPr>
              <w:t>();</w:t>
            </w:r>
            <w:r>
              <w:rPr>
                <w:rFonts w:ascii="Consolas" w:hAnsi="Consolas" w:cs="Consolas"/>
                <w:sz w:val="19"/>
              </w:rPr>
              <w:br/>
              <w:t>}</w:t>
            </w:r>
            <w:r>
              <w:rPr>
                <w:rFonts w:ascii="Consolas" w:hAnsi="Consolas" w:cs="Consolas"/>
                <w:sz w:val="19"/>
              </w:rPr>
              <w:br/>
            </w:r>
            <w:r>
              <w:rPr>
                <w:rFonts w:ascii="Consolas" w:hAnsi="Consolas" w:cs="Consolas"/>
                <w:sz w:val="19"/>
              </w:rPr>
              <w:br/>
              <w:t>void loop()</w:t>
            </w:r>
            <w:r>
              <w:rPr>
                <w:rFonts w:ascii="Consolas" w:hAnsi="Consolas" w:cs="Consolas"/>
                <w:sz w:val="19"/>
              </w:rPr>
              <w:br/>
              <w:t>{</w:t>
            </w:r>
            <w:r>
              <w:rPr>
                <w:rFonts w:ascii="Consolas" w:hAnsi="Consolas" w:cs="Consolas"/>
                <w:sz w:val="19"/>
              </w:rPr>
              <w:br/>
              <w:t xml:space="preserve">    // All of the work in this tutorial occurs once in setup().</w:t>
            </w:r>
            <w:r>
              <w:rPr>
                <w:rFonts w:ascii="Consolas" w:hAnsi="Consolas" w:cs="Consolas"/>
                <w:sz w:val="19"/>
              </w:rPr>
              <w:br/>
              <w:t>}</w:t>
            </w:r>
          </w:p>
        </w:tc>
      </w:tr>
    </w:tbl>
    <w:p w14:paraId="043D098C" w14:textId="77777777" w:rsidR="007D74DA" w:rsidRDefault="007D74DA">
      <w:pPr>
        <w:spacing w:line="240" w:lineRule="auto"/>
      </w:pPr>
    </w:p>
    <w:p w14:paraId="34A3FD3A" w14:textId="77777777" w:rsidR="007D74DA" w:rsidRDefault="00000000">
      <w:pPr>
        <w:spacing w:line="240" w:lineRule="auto"/>
      </w:pPr>
      <w:r>
        <w:t>Replace the network information and server IP address with your own values.</w:t>
      </w:r>
    </w:p>
    <w:p w14:paraId="12366AD9" w14:textId="77777777" w:rsidR="007D74DA" w:rsidRDefault="00000000">
      <w:pPr>
        <w:pStyle w:val="Heading2"/>
        <w:spacing w:line="240" w:lineRule="auto"/>
      </w:pPr>
      <w:r>
        <w:rPr>
          <w:rFonts w:ascii="Calibri" w:hAnsi="Calibri" w:cs="Calibri"/>
        </w:rPr>
        <w:t>Part 7 — Test the Communication</w:t>
      </w:r>
    </w:p>
    <w:p w14:paraId="4CADB2F7" w14:textId="77777777" w:rsidR="007D74DA" w:rsidRDefault="00000000">
      <w:pPr>
        <w:spacing w:line="240" w:lineRule="auto"/>
      </w:pPr>
      <w:r>
        <w:t>Upload the program and open the Serial Monitor at 115200 baud. The Python server should display:</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7D74DA" w14:paraId="21C49E9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EB7870C" w14:textId="77777777" w:rsidR="007D74DA" w:rsidRDefault="00000000">
            <w:pPr>
              <w:spacing w:line="240" w:lineRule="auto"/>
            </w:pPr>
            <w:r>
              <w:rPr>
                <w:rFonts w:ascii="Consolas" w:hAnsi="Consolas" w:cs="Consolas"/>
                <w:sz w:val="19"/>
              </w:rPr>
              <w:t>POST received:</w:t>
            </w:r>
            <w:r>
              <w:rPr>
                <w:rFonts w:ascii="Consolas" w:hAnsi="Consolas" w:cs="Consolas"/>
                <w:sz w:val="19"/>
              </w:rPr>
              <w:br/>
              <w:t>Hello World</w:t>
            </w:r>
          </w:p>
        </w:tc>
      </w:tr>
    </w:tbl>
    <w:p w14:paraId="0F05E346" w14:textId="77777777" w:rsidR="007D74DA" w:rsidRDefault="007D74DA">
      <w:pPr>
        <w:spacing w:line="240" w:lineRule="auto"/>
      </w:pPr>
    </w:p>
    <w:p w14:paraId="6FECC008" w14:textId="77777777" w:rsidR="007D74DA" w:rsidRDefault="00000000">
      <w:pPr>
        <w:spacing w:line="240" w:lineRule="auto"/>
      </w:pPr>
      <w:r>
        <w:t>The ESP32 should also display an HTTP response code. A response of 200 indicates that the server successfully processed the request.</w:t>
      </w:r>
    </w:p>
    <w:p w14:paraId="688FD74F" w14:textId="77777777" w:rsidR="007D74DA" w:rsidRDefault="00000000">
      <w:pPr>
        <w:pStyle w:val="Heading2"/>
        <w:spacing w:line="240" w:lineRule="auto"/>
      </w:pPr>
      <w:r>
        <w:rPr>
          <w:rFonts w:ascii="Calibri" w:hAnsi="Calibri" w:cs="Calibri"/>
        </w:rPr>
        <w:t>Part 8 — What Happened?</w:t>
      </w:r>
    </w:p>
    <w:p w14:paraId="7143DAD2" w14:textId="77777777" w:rsidR="007D74DA" w:rsidRDefault="00000000">
      <w:pPr>
        <w:spacing w:line="240" w:lineRule="auto"/>
      </w:pPr>
      <w:r>
        <w:t>The ESP32 initiated the transaction, but the server also sent a response. The communication therefore occurs in both directions even though the ESP32 started it:</w:t>
      </w:r>
    </w:p>
    <w:p w14:paraId="532EA46C" w14:textId="77777777" w:rsidR="007D74DA" w:rsidRDefault="00000000">
      <w:pPr>
        <w:spacing w:line="240" w:lineRule="auto"/>
        <w:jc w:val="center"/>
        <w:rPr>
          <w:b/>
        </w:rPr>
      </w:pPr>
      <w:r>
        <w:rPr>
          <w:noProof/>
        </w:rPr>
        <w:lastRenderedPageBreak/>
        <w:drawing>
          <wp:inline distT="0" distB="0" distL="0" distR="0" wp14:anchorId="2CF7764D" wp14:editId="2C824170">
            <wp:extent cx="3322320" cy="2120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3322320" cy="2120265"/>
                    </a:xfrm>
                    <a:prstGeom prst="rect">
                      <a:avLst/>
                    </a:prstGeom>
                    <a:noFill/>
                  </pic:spPr>
                </pic:pic>
              </a:graphicData>
            </a:graphic>
          </wp:inline>
        </w:drawing>
      </w:r>
    </w:p>
    <w:p w14:paraId="3F66A012" w14:textId="77777777" w:rsidR="007D74DA" w:rsidRDefault="00000000">
      <w:pPr>
        <w:pStyle w:val="Heading1"/>
      </w:pPr>
      <w:r>
        <w:rPr>
          <w:rFonts w:ascii="Calibri" w:hAnsi="Calibri" w:cs="Calibri"/>
        </w:rPr>
        <w:t>What You Should Understand</w:t>
      </w:r>
    </w:p>
    <w:p w14:paraId="5F17AE66" w14:textId="77777777" w:rsidR="007D74DA" w:rsidRDefault="00000000">
      <w:pPr>
        <w:pStyle w:val="ListBullet"/>
        <w:spacing w:after="0" w:line="240" w:lineRule="auto"/>
      </w:pPr>
      <w:r>
        <w:t>The difference between an HTTP client and server.</w:t>
      </w:r>
    </w:p>
    <w:p w14:paraId="2A8A736C" w14:textId="77777777" w:rsidR="007D74DA" w:rsidRDefault="00000000">
      <w:pPr>
        <w:pStyle w:val="ListBullet"/>
        <w:spacing w:after="0" w:line="240" w:lineRule="auto"/>
      </w:pPr>
      <w:r>
        <w:t>How an ESP32 can send information to a computer using HTTP POST.</w:t>
      </w:r>
    </w:p>
    <w:p w14:paraId="1C7AAD16" w14:textId="77777777" w:rsidR="007D74DA" w:rsidRDefault="00000000">
      <w:pPr>
        <w:pStyle w:val="ListBullet"/>
        <w:spacing w:after="0" w:line="240" w:lineRule="auto"/>
      </w:pPr>
      <w:r>
        <w:t>How to start and use a simple Python server.</w:t>
      </w:r>
    </w:p>
    <w:p w14:paraId="294ED6F9" w14:textId="77777777" w:rsidR="007D74DA" w:rsidRDefault="00000000">
      <w:pPr>
        <w:pStyle w:val="ListBullet"/>
        <w:spacing w:after="0" w:line="240" w:lineRule="auto"/>
      </w:pPr>
      <w:r>
        <w:t>How to find the computer’s IP address on the local network.</w:t>
      </w:r>
    </w:p>
    <w:p w14:paraId="5099C7DA" w14:textId="77777777" w:rsidR="007D74DA" w:rsidRDefault="00000000">
      <w:pPr>
        <w:pStyle w:val="ListBullet"/>
        <w:spacing w:after="0" w:line="240" w:lineRule="auto"/>
      </w:pPr>
      <w:r>
        <w:t>How to recognize a successful HTTP response.</w:t>
      </w:r>
    </w:p>
    <w:p w14:paraId="3694D548" w14:textId="77777777" w:rsidR="007D74DA" w:rsidRDefault="00000000">
      <w:pPr>
        <w:pStyle w:val="Heading1"/>
        <w:spacing w:line="240" w:lineRule="auto"/>
      </w:pPr>
      <w:r>
        <w:rPr>
          <w:rFonts w:ascii="Calibri" w:hAnsi="Calibri" w:cs="Calibri"/>
        </w:rPr>
        <w:t>Before Moving On</w:t>
      </w:r>
    </w:p>
    <w:p w14:paraId="06C6F1E4" w14:textId="77777777" w:rsidR="007B4AFE" w:rsidRPr="007B4AFE" w:rsidRDefault="007B4AFE" w:rsidP="007B4AFE">
      <w:pPr>
        <w:spacing w:line="240" w:lineRule="auto"/>
      </w:pPr>
      <w:r w:rsidRPr="007B4AFE">
        <w:t xml:space="preserve">You should be able to answer </w:t>
      </w:r>
      <w:r w:rsidRPr="007B4AFE">
        <w:rPr>
          <w:b/>
          <w:bCs/>
        </w:rPr>
        <w:t>yes</w:t>
      </w:r>
      <w:r w:rsidRPr="007B4AFE">
        <w:t xml:space="preserve"> to all of the following:</w:t>
      </w:r>
    </w:p>
    <w:p w14:paraId="193A7D4A" w14:textId="77777777" w:rsidR="007D74DA" w:rsidRDefault="00000000">
      <w:pPr>
        <w:spacing w:line="240" w:lineRule="auto"/>
      </w:pPr>
      <w:r>
        <w:rPr>
          <w:rFonts w:ascii="Segoe UI Symbol" w:hAnsi="Segoe UI Symbol" w:cs="Segoe UI Symbol"/>
        </w:rPr>
        <w:t>☐</w:t>
      </w:r>
      <w:r>
        <w:t xml:space="preserve"> I can install and verify Python 3.</w:t>
      </w:r>
    </w:p>
    <w:p w14:paraId="73E541F7" w14:textId="77777777" w:rsidR="007D74DA" w:rsidRDefault="00000000">
      <w:pPr>
        <w:spacing w:line="240" w:lineRule="auto"/>
      </w:pPr>
      <w:r>
        <w:t>☐ I can start the supplied Python server.</w:t>
      </w:r>
    </w:p>
    <w:p w14:paraId="3D20A8E0" w14:textId="77777777" w:rsidR="007D74DA" w:rsidRDefault="00000000">
      <w:pPr>
        <w:spacing w:line="240" w:lineRule="auto"/>
      </w:pPr>
      <w:r>
        <w:t>☐ I can find my computer's IP address.</w:t>
      </w:r>
    </w:p>
    <w:p w14:paraId="28FB74DD" w14:textId="77777777" w:rsidR="007D74DA" w:rsidRDefault="00000000">
      <w:pPr>
        <w:spacing w:line="240" w:lineRule="auto"/>
      </w:pPr>
      <w:r>
        <w:t>☐ I can configure the ESP32 to contact my computer.</w:t>
      </w:r>
    </w:p>
    <w:p w14:paraId="51BF13CE" w14:textId="77777777" w:rsidR="007D74DA" w:rsidRDefault="00000000">
      <w:pPr>
        <w:spacing w:line="240" w:lineRule="auto"/>
      </w:pPr>
      <w:r>
        <w:t>☐ I can send an HTTP POST.</w:t>
      </w:r>
    </w:p>
    <w:p w14:paraId="2A67B7A7" w14:textId="77777777" w:rsidR="007D74DA" w:rsidRDefault="00000000">
      <w:pPr>
        <w:spacing w:line="240" w:lineRule="auto"/>
      </w:pPr>
      <w:r>
        <w:t>☐ I can identify a successful HTTP response.</w:t>
      </w:r>
    </w:p>
    <w:p w14:paraId="67FD5822" w14:textId="77777777" w:rsidR="007D74DA" w:rsidRDefault="00000000">
      <w:pPr>
        <w:spacing w:line="240" w:lineRule="auto"/>
      </w:pPr>
      <w:r>
        <w:t>☐ I understand the client/server relationship.</w:t>
      </w:r>
    </w:p>
    <w:p w14:paraId="7D2B01B7" w14:textId="77777777" w:rsidR="007D74DA" w:rsidRDefault="00000000">
      <w:pPr>
        <w:spacing w:line="240" w:lineRule="auto"/>
        <w:rPr>
          <w:b/>
        </w:rPr>
      </w:pPr>
      <w:r>
        <w:rPr>
          <w:b/>
        </w:rPr>
        <w:t>The Python server created in this tutorial provides a simple local HTTP POST endpoint for receiving ESP32 data.</w:t>
      </w:r>
    </w:p>
    <w:sectPr w:rsidR="007D74DA">
      <w:headerReference w:type="default" r:id="rId10"/>
      <w:footerReference w:type="even" r:id="rId11"/>
      <w:footerReference w:type="default" r:id="rId12"/>
      <w:footerReference w:type="first" r:id="rId13"/>
      <w:pgSz w:w="12240" w:h="15840"/>
      <w:pgMar w:top="936"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F2DF8" w14:textId="77777777" w:rsidR="00BD71AC" w:rsidRDefault="00BD71AC">
      <w:pPr>
        <w:spacing w:after="0" w:line="240" w:lineRule="auto"/>
      </w:pPr>
      <w:r>
        <w:separator/>
      </w:r>
    </w:p>
  </w:endnote>
  <w:endnote w:type="continuationSeparator" w:id="0">
    <w:p w14:paraId="530B5B0E" w14:textId="77777777" w:rsidR="00BD71AC" w:rsidRDefault="00BD7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00515" w14:textId="77777777" w:rsidR="007D74DA" w:rsidRDefault="00000000">
    <w:pPr>
      <w:pStyle w:val="Footer"/>
      <w:pBdr>
        <w:top w:val="single" w:sz="6" w:space="4" w:color="BFBFBF"/>
      </w:pBdr>
      <w:spacing w:after="120"/>
      <w:jc w:val="center"/>
    </w:pPr>
    <w:r>
      <w:rPr>
        <w:sz w:val="18"/>
      </w:rPr>
      <w:t xml:space="preserve">ESP32_04 — HTTP POST and a local Python server * ESP32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0380B" w14:textId="77777777" w:rsidR="007D74DA" w:rsidRDefault="00000000">
    <w:pPr>
      <w:pStyle w:val="Footer"/>
      <w:pBdr>
        <w:top w:val="single" w:sz="6" w:space="4" w:color="BFBFBF"/>
      </w:pBdr>
      <w:spacing w:after="120"/>
      <w:jc w:val="center"/>
    </w:pPr>
    <w:r>
      <w:rPr>
        <w:sz w:val="18"/>
      </w:rPr>
      <w:t xml:space="preserve">ESP32_04 — HTTP POST and a local Python server * ESP32 *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BC15E" w14:textId="77777777" w:rsidR="007D74DA" w:rsidRDefault="00000000">
    <w:pPr>
      <w:pStyle w:val="Footer"/>
      <w:pBdr>
        <w:top w:val="single" w:sz="6" w:space="4" w:color="BFBFBF"/>
      </w:pBdr>
      <w:jc w:val="center"/>
    </w:pPr>
    <w:r>
      <w:rPr>
        <w:sz w:val="18"/>
      </w:rPr>
      <w:t xml:space="preserve">ESP32_04 — HTTP POST and a local Python server * ESP32 * Page </w:t>
    </w:r>
    <w:r>
      <w:fldChar w:fldCharType="begin"/>
    </w:r>
    <w:r>
      <w:instrText>PAGE</w:instrText>
    </w:r>
    <w:r>
      <w:fldChar w:fldCharType="separate"/>
    </w:r>
    <w:r>
      <w:t>1</w:t>
    </w:r>
    <w:r>
      <w:fldChar w:fldCharType="end"/>
    </w:r>
  </w:p>
  <w:p w14:paraId="04363E4B" w14:textId="77777777" w:rsidR="007D74DA" w:rsidRDefault="00000000">
    <w:pPr>
      <w:pStyle w:val="Footer"/>
      <w:jc w:val="center"/>
    </w:pPr>
    <w:r>
      <w:rPr>
        <w:sz w:val="18"/>
      </w:rPr>
      <w:t>Last modified: September 27, 2026 1:48 PM EDT *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A6E2B" w14:textId="77777777" w:rsidR="00BD71AC" w:rsidRDefault="00BD71AC">
      <w:pPr>
        <w:spacing w:after="0" w:line="240" w:lineRule="auto"/>
      </w:pPr>
      <w:r>
        <w:separator/>
      </w:r>
    </w:p>
  </w:footnote>
  <w:footnote w:type="continuationSeparator" w:id="0">
    <w:p w14:paraId="5677C982" w14:textId="77777777" w:rsidR="00BD71AC" w:rsidRDefault="00BD71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F9C38" w14:textId="77777777" w:rsidR="00DA637C" w:rsidRDefault="00DA63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04E35"/>
    <w:multiLevelType w:val="multilevel"/>
    <w:tmpl w:val="108A01B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CEC4D65"/>
    <w:multiLevelType w:val="multilevel"/>
    <w:tmpl w:val="D5640C7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3FE069A"/>
    <w:multiLevelType w:val="multilevel"/>
    <w:tmpl w:val="F56269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78C4FC8"/>
    <w:multiLevelType w:val="multilevel"/>
    <w:tmpl w:val="031CAD6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9DA3959"/>
    <w:multiLevelType w:val="multilevel"/>
    <w:tmpl w:val="AAC0035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164173B"/>
    <w:multiLevelType w:val="multilevel"/>
    <w:tmpl w:val="C0F06FB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88C12D0"/>
    <w:multiLevelType w:val="multilevel"/>
    <w:tmpl w:val="E6083CD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72771579">
    <w:abstractNumId w:val="3"/>
  </w:num>
  <w:num w:numId="2" w16cid:durableId="1183283605">
    <w:abstractNumId w:val="5"/>
  </w:num>
  <w:num w:numId="3" w16cid:durableId="1229802229">
    <w:abstractNumId w:val="1"/>
  </w:num>
  <w:num w:numId="4" w16cid:durableId="1987397207">
    <w:abstractNumId w:val="6"/>
  </w:num>
  <w:num w:numId="5" w16cid:durableId="1801877431">
    <w:abstractNumId w:val="0"/>
  </w:num>
  <w:num w:numId="6" w16cid:durableId="2139645900">
    <w:abstractNumId w:val="4"/>
  </w:num>
  <w:num w:numId="7" w16cid:durableId="1582593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74DA"/>
    <w:rsid w:val="003440C6"/>
    <w:rsid w:val="003A50E9"/>
    <w:rsid w:val="005C153C"/>
    <w:rsid w:val="0064299F"/>
    <w:rsid w:val="007B4AFE"/>
    <w:rsid w:val="007D74DA"/>
    <w:rsid w:val="00A05141"/>
    <w:rsid w:val="00A40F78"/>
    <w:rsid w:val="00BD71AC"/>
    <w:rsid w:val="00BF51AD"/>
    <w:rsid w:val="00DA637C"/>
    <w:rsid w:val="00F1385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49540"/>
  <w15:docId w15:val="{0BE9897A-D711-4FF8-B1B2-DA009F011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69112">
      <w:bodyDiv w:val="1"/>
      <w:marLeft w:val="0"/>
      <w:marRight w:val="0"/>
      <w:marTop w:val="0"/>
      <w:marBottom w:val="0"/>
      <w:divBdr>
        <w:top w:val="none" w:sz="0" w:space="0" w:color="auto"/>
        <w:left w:val="none" w:sz="0" w:space="0" w:color="auto"/>
        <w:bottom w:val="none" w:sz="0" w:space="0" w:color="auto"/>
        <w:right w:val="none" w:sz="0" w:space="0" w:color="auto"/>
      </w:divBdr>
    </w:div>
    <w:div w:id="599488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Radford</dc:creator>
  <dc:description>generated by python-docx</dc:description>
  <cp:lastModifiedBy>Rodney Radford</cp:lastModifiedBy>
  <cp:revision>13</cp:revision>
  <dcterms:created xsi:type="dcterms:W3CDTF">2013-12-23T23:15:00Z</dcterms:created>
  <dcterms:modified xsi:type="dcterms:W3CDTF">2026-09-28T16:43:00Z</dcterms:modified>
  <dc:language>en-US</dc:language>
</cp:coreProperties>
</file>